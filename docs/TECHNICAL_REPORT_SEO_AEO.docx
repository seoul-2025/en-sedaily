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46C9" w14:textId="77777777" w:rsidR="00737AF3" w:rsidRDefault="00000000">
      <w:pPr>
        <w:pStyle w:val="1"/>
        <w:jc w:val="center"/>
        <w:rPr>
          <w:rFonts w:hint="eastAsia"/>
          <w:lang w:eastAsia="ko-KR"/>
        </w:rPr>
      </w:pPr>
      <w:r>
        <w:rPr>
          <w:color w:val="003366"/>
          <w:sz w:val="48"/>
        </w:rPr>
        <w:t>Seoul Economic Daily English Site: SEO/AEO Technical Report</w:t>
      </w:r>
    </w:p>
    <w:p w14:paraId="04616DC2" w14:textId="77777777" w:rsidR="00737AF3" w:rsidRDefault="00737AF3"/>
    <w:p w14:paraId="28BC4BB3" w14:textId="77777777" w:rsidR="00737AF3" w:rsidRDefault="00000000">
      <w:r>
        <w:t>Project: Seoul Economic Daily English Edition</w:t>
      </w:r>
    </w:p>
    <w:p w14:paraId="5AB0C98C" w14:textId="77777777" w:rsidR="00737AF3" w:rsidRDefault="00000000">
      <w:r>
        <w:t>Domain: https://en.sedaily.com</w:t>
      </w:r>
    </w:p>
    <w:p w14:paraId="4B30F08D" w14:textId="77777777" w:rsidR="00737AF3" w:rsidRDefault="00000000">
      <w:r>
        <w:t>Report Date: January 2, 2026</w:t>
      </w:r>
    </w:p>
    <w:p w14:paraId="2F893242" w14:textId="77777777" w:rsidR="00737AF3" w:rsidRDefault="00000000">
      <w:r>
        <w:t>Analysis Period: November 29, 2025 - January 2, 2026 (56 Phases)</w:t>
      </w:r>
    </w:p>
    <w:p w14:paraId="38A9E1F1" w14:textId="0922F5CC" w:rsidR="00737AF3" w:rsidRDefault="00000000">
      <w:pPr>
        <w:rPr>
          <w:rFonts w:hint="eastAsia"/>
          <w:lang w:eastAsia="ko-KR"/>
        </w:rPr>
      </w:pPr>
      <w:r>
        <w:t>Focus: Search Engine Optimization (SEO) &amp; AI Engine Optimization (AEO)</w:t>
      </w:r>
    </w:p>
    <w:p w14:paraId="05F4AA30" w14:textId="45186B01" w:rsidR="00737AF3" w:rsidRDefault="00C82A84">
      <w:pPr>
        <w:rPr>
          <w:lang w:eastAsia="ko-KR"/>
        </w:rPr>
      </w:pPr>
      <w:r w:rsidRPr="00C82A84">
        <w:drawing>
          <wp:inline distT="0" distB="0" distL="0" distR="0" wp14:anchorId="54CDF083" wp14:editId="1D4BE1E5">
            <wp:extent cx="5943600" cy="3879215"/>
            <wp:effectExtent l="0" t="0" r="0" b="0"/>
            <wp:docPr id="277697594" name="그림 1" descr="스크린샷, 텍스트, 도표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97594" name="그림 1" descr="스크린샷, 텍스트, 도표, 직사각형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A9D7" w14:textId="77777777" w:rsidR="00737AF3" w:rsidRDefault="00000000">
      <w:pPr>
        <w:pStyle w:val="21"/>
      </w:pPr>
      <w:r>
        <w:rPr>
          <w:color w:val="0066CC"/>
          <w:sz w:val="36"/>
        </w:rPr>
        <w:t>Executive Summary</w:t>
      </w:r>
    </w:p>
    <w:p w14:paraId="0A4D4BA4" w14:textId="77777777" w:rsidR="00737AF3" w:rsidRDefault="00737AF3"/>
    <w:p w14:paraId="525B7E56" w14:textId="77777777" w:rsidR="00737AF3" w:rsidRDefault="00000000">
      <w:r>
        <w:t xml:space="preserve">This report analyzes the technical evolution of the Seoul Economic Daily English website through 56 development phases, focusing on SEO and AEO (AI Engine Optimization) improvements. The </w:t>
      </w:r>
      <w:r>
        <w:lastRenderedPageBreak/>
        <w:t>project successfully transformed from a basic static site to an enterprise-grade, AI-optimized news platform serving 200 countries with sustained growth reaching 846 clicks and 361,604 impressions in Week 3 (Dec 15-30, 2025).</w:t>
      </w:r>
    </w:p>
    <w:p w14:paraId="1B0A8615" w14:textId="77777777" w:rsidR="00737AF3" w:rsidRDefault="00737AF3"/>
    <w:p w14:paraId="7DC68920" w14:textId="77777777" w:rsidR="00737AF3" w:rsidRDefault="00000000">
      <w:r>
        <w:t>BREAKTHROUGH FINDING: AI search engines (ChatGPT, Perplexity, Gemini) now generate 49% of total traffic, outperforming traditional search engines (Google, Bing) at 23% by a 2:1 ratio. This validates the strategic investment in GEO/AEO optimization (Phase 32-33) and positions Seoul Economic Daily 18+ months ahead of industry competitors.</w:t>
      </w:r>
    </w:p>
    <w:p w14:paraId="448784FD" w14:textId="77777777" w:rsidR="00737AF3" w:rsidRDefault="00737AF3"/>
    <w:p w14:paraId="1E05BB33" w14:textId="77777777" w:rsidR="00737AF3" w:rsidRDefault="00000000">
      <w:pPr>
        <w:pStyle w:val="31"/>
      </w:pPr>
      <w:r>
        <w:rPr>
          <w:color w:val="333333"/>
          <w:sz w:val="28"/>
        </w:rPr>
        <w:t>Key Achievements</w:t>
      </w:r>
    </w:p>
    <w:p w14:paraId="5CEB4C79" w14:textId="77777777" w:rsidR="00737AF3" w:rsidRDefault="00737AF3"/>
    <w:p w14:paraId="49E19998" w14:textId="77777777" w:rsidR="00737AF3" w:rsidRDefault="00000000">
      <w:r>
        <w:t>AI Engine Optimization (AEO) - INDUSTRY-LEADING RESULTS:</w:t>
      </w:r>
    </w:p>
    <w:p w14:paraId="6ECE3BAD" w14:textId="77777777" w:rsidR="00737AF3" w:rsidRDefault="00000000">
      <w:pPr>
        <w:pStyle w:val="a0"/>
      </w:pPr>
      <w:r>
        <w:t>ChatGPT is #1 traffic source: 744 sessions (46.7%) vs Google 345 sessions (21.7%)</w:t>
      </w:r>
    </w:p>
    <w:p w14:paraId="78D4456B" w14:textId="77777777" w:rsidR="00737AF3" w:rsidRDefault="00000000">
      <w:pPr>
        <w:pStyle w:val="a0"/>
      </w:pPr>
      <w:r>
        <w:t>ChatGPT outperforms Google by 2.16x in volume</w:t>
      </w:r>
    </w:p>
    <w:p w14:paraId="02781788" w14:textId="77777777" w:rsidR="00737AF3" w:rsidRDefault="00000000">
      <w:pPr>
        <w:pStyle w:val="a0"/>
      </w:pPr>
      <w:r>
        <w:t>Total AI search traffic: 773 sessions (49% of all traffic)</w:t>
      </w:r>
    </w:p>
    <w:p w14:paraId="542B610C" w14:textId="77777777" w:rsidR="00737AF3" w:rsidRDefault="00000000">
      <w:pPr>
        <w:pStyle w:val="a0"/>
      </w:pPr>
      <w:r>
        <w:t>Traditional search traffic: 392 sessions (25% of all traffic)</w:t>
      </w:r>
    </w:p>
    <w:p w14:paraId="1F36DC62" w14:textId="77777777" w:rsidR="00737AF3" w:rsidRDefault="00000000">
      <w:pPr>
        <w:pStyle w:val="a0"/>
      </w:pPr>
      <w:r>
        <w:t>First news site to achieve AI-majority traffic distribution</w:t>
      </w:r>
    </w:p>
    <w:p w14:paraId="16B16FF9" w14:textId="77777777" w:rsidR="00737AF3" w:rsidRDefault="00737AF3"/>
    <w:p w14:paraId="30216B2A" w14:textId="77777777" w:rsidR="00737AF3" w:rsidRDefault="00000000">
      <w:r>
        <w:t>GA4 Analytics (Dec 30, 2025 - Jan 2, 2026):</w:t>
      </w:r>
    </w:p>
    <w:p w14:paraId="0D18FD95" w14:textId="77777777" w:rsidR="00737AF3" w:rsidRDefault="00000000">
      <w:pPr>
        <w:pStyle w:val="a0"/>
      </w:pPr>
      <w:r>
        <w:t>Total Users: 1,423 (3-day period)</w:t>
      </w:r>
    </w:p>
    <w:p w14:paraId="12C4F002" w14:textId="77777777" w:rsidR="00737AF3" w:rsidRDefault="00000000">
      <w:pPr>
        <w:pStyle w:val="a0"/>
      </w:pPr>
      <w:r>
        <w:t>Traffic Sources: ChatGPT (47%), Google (22%), Direct (19%), Referral (21%)</w:t>
      </w:r>
    </w:p>
    <w:p w14:paraId="28383D04" w14:textId="77777777" w:rsidR="00737AF3" w:rsidRDefault="00000000">
      <w:pPr>
        <w:pStyle w:val="a0"/>
      </w:pPr>
      <w:r>
        <w:t>User Engagement: 22 sec avg, 10,845 events</w:t>
      </w:r>
    </w:p>
    <w:p w14:paraId="10899673" w14:textId="77777777" w:rsidR="00737AF3" w:rsidRDefault="00000000">
      <w:pPr>
        <w:pStyle w:val="a0"/>
      </w:pPr>
      <w:r>
        <w:t>Article Readership: 79% of visitors read at least one article</w:t>
      </w:r>
    </w:p>
    <w:p w14:paraId="095D8502" w14:textId="77777777" w:rsidR="00737AF3" w:rsidRDefault="00737AF3"/>
    <w:p w14:paraId="63C45F49" w14:textId="77777777" w:rsidR="00737AF3" w:rsidRDefault="00000000">
      <w:r>
        <w:t>SEO Performance (Google Search Console - Dec 15-30, 2025):</w:t>
      </w:r>
    </w:p>
    <w:p w14:paraId="7F88713F" w14:textId="77777777" w:rsidR="00737AF3" w:rsidRDefault="00000000">
      <w:pPr>
        <w:pStyle w:val="a0"/>
      </w:pPr>
      <w:r>
        <w:t>361,604 total impressions</w:t>
      </w:r>
    </w:p>
    <w:p w14:paraId="306D7626" w14:textId="77777777" w:rsidR="00737AF3" w:rsidRDefault="00000000">
      <w:pPr>
        <w:pStyle w:val="a0"/>
      </w:pPr>
      <w:r>
        <w:t>846 total clicks (organic search)</w:t>
      </w:r>
    </w:p>
    <w:p w14:paraId="725A57CF" w14:textId="77777777" w:rsidR="00737AF3" w:rsidRDefault="00000000">
      <w:pPr>
        <w:pStyle w:val="a0"/>
      </w:pPr>
      <w:r>
        <w:t>200 countries reached globally (every continent)</w:t>
      </w:r>
    </w:p>
    <w:p w14:paraId="0EE78F65" w14:textId="77777777" w:rsidR="00737AF3" w:rsidRDefault="00000000">
      <w:pPr>
        <w:pStyle w:val="a0"/>
      </w:pPr>
      <w:r>
        <w:t>Average ranking improved from 24.4 → 5.6 (78% improvement in 2 weeks)</w:t>
      </w:r>
    </w:p>
    <w:p w14:paraId="6474DE72" w14:textId="77777777" w:rsidR="00737AF3" w:rsidRDefault="00000000">
      <w:pPr>
        <w:pStyle w:val="a0"/>
      </w:pPr>
      <w:r>
        <w:t>Peak day performance: 175 clicks, 98,235 impressions (Dec 30)</w:t>
      </w:r>
    </w:p>
    <w:p w14:paraId="7286A390" w14:textId="77777777" w:rsidR="00737AF3" w:rsidRDefault="00000000">
      <w:pPr>
        <w:pStyle w:val="a0"/>
      </w:pPr>
      <w:r>
        <w:t>9,743+ articles indexed with SEO-friendly URLs</w:t>
      </w:r>
    </w:p>
    <w:p w14:paraId="323DB796" w14:textId="77777777" w:rsidR="00737AF3" w:rsidRDefault="00000000">
      <w:pPr>
        <w:pStyle w:val="a0"/>
      </w:pPr>
      <w:r>
        <w:t>10-20x faster page loads through ISR implementation</w:t>
      </w:r>
    </w:p>
    <w:p w14:paraId="04B8BB1B" w14:textId="77777777" w:rsidR="00737AF3" w:rsidRDefault="00000000">
      <w:pPr>
        <w:pStyle w:val="a0"/>
      </w:pPr>
      <w:r>
        <w:t>99.9% faster content updates (2 seconds vs 30 minutes)</w:t>
      </w:r>
    </w:p>
    <w:p w14:paraId="3DEEA478" w14:textId="77777777" w:rsidR="00737AF3" w:rsidRDefault="00737AF3"/>
    <w:p w14:paraId="07286923" w14:textId="77777777" w:rsidR="00737AF3" w:rsidRDefault="00000000">
      <w:r>
        <w:lastRenderedPageBreak/>
        <w:t>Traffic Distribution:</w:t>
      </w:r>
    </w:p>
    <w:p w14:paraId="34561984" w14:textId="77777777" w:rsidR="00737AF3" w:rsidRDefault="00000000">
      <w:pPr>
        <w:pStyle w:val="a0"/>
      </w:pPr>
      <w:r>
        <w:t>Top Country: USA (195 clicks, 207,416 impressions)</w:t>
      </w:r>
    </w:p>
    <w:p w14:paraId="661DA076" w14:textId="77777777" w:rsidR="00737AF3" w:rsidRDefault="00000000">
      <w:pPr>
        <w:pStyle w:val="a0"/>
      </w:pPr>
      <w:r>
        <w:t>Top CTR Market: Hong Kong (5.32% CTR)</w:t>
      </w:r>
    </w:p>
    <w:p w14:paraId="19A1C1F6" w14:textId="77777777" w:rsidR="00737AF3" w:rsidRDefault="00000000">
      <w:pPr>
        <w:pStyle w:val="a0"/>
      </w:pPr>
      <w:r>
        <w:t>Top Article: Incheon New Year Festival (54 clicks, 11.49% CTR)</w:t>
      </w:r>
    </w:p>
    <w:p w14:paraId="6D9AADD7" w14:textId="77777777" w:rsidR="00737AF3" w:rsidRDefault="00000000">
      <w:pPr>
        <w:pStyle w:val="a0"/>
      </w:pPr>
      <w:r>
        <w:t>Top Keyword: "kgm musso" (31.25% CTR, #1 ranking)</w:t>
      </w:r>
    </w:p>
    <w:p w14:paraId="620C0924" w14:textId="77777777" w:rsidR="00737AF3" w:rsidRDefault="00737AF3"/>
    <w:p w14:paraId="02C78379" w14:textId="77777777" w:rsidR="00737AF3" w:rsidRDefault="00000000">
      <w:r>
        <w:t>Device Breakdown:</w:t>
      </w:r>
    </w:p>
    <w:p w14:paraId="3B0B60D2" w14:textId="77777777" w:rsidR="00737AF3" w:rsidRDefault="00000000">
      <w:pPr>
        <w:pStyle w:val="a0"/>
      </w:pPr>
      <w:r>
        <w:t>Mobile: 465 clicks (2.15% CTR) - 19.5x higher than desktop</w:t>
      </w:r>
    </w:p>
    <w:p w14:paraId="3E8E240B" w14:textId="77777777" w:rsidR="00737AF3" w:rsidRDefault="00000000">
      <w:pPr>
        <w:pStyle w:val="a0"/>
      </w:pPr>
      <w:r>
        <w:t>Desktop: 363 clicks (0.11% CTR)</w:t>
      </w:r>
    </w:p>
    <w:p w14:paraId="6E099CF9" w14:textId="77777777" w:rsidR="00737AF3" w:rsidRDefault="00000000">
      <w:pPr>
        <w:pStyle w:val="a0"/>
      </w:pPr>
      <w:r>
        <w:t>Tablet: 18 clicks (1.57% CTR)</w:t>
      </w:r>
    </w:p>
    <w:p w14:paraId="01D7FAA4" w14:textId="77777777" w:rsidR="00737AF3" w:rsidRDefault="00737AF3"/>
    <w:p w14:paraId="55B7148F" w14:textId="77777777" w:rsidR="00737AF3" w:rsidRDefault="00000000">
      <w:r>
        <w:t>Technical Excellence:</w:t>
      </w:r>
    </w:p>
    <w:p w14:paraId="6B9C8784" w14:textId="77777777" w:rsidR="00737AF3" w:rsidRDefault="00000000">
      <w:pPr>
        <w:pStyle w:val="a0"/>
      </w:pPr>
      <w:r>
        <w:t>Migrated from SSG to SSR+ISR architecture</w:t>
      </w:r>
    </w:p>
    <w:p w14:paraId="6F07D46D" w14:textId="77777777" w:rsidR="00737AF3" w:rsidRDefault="00000000">
      <w:pPr>
        <w:pStyle w:val="a0"/>
      </w:pPr>
      <w:r>
        <w:t>Implemented comprehensive security headers (A grade)</w:t>
      </w:r>
    </w:p>
    <w:p w14:paraId="1A6D5502" w14:textId="77777777" w:rsidR="00737AF3" w:rsidRDefault="00000000">
      <w:pPr>
        <w:pStyle w:val="a0"/>
      </w:pPr>
      <w:r>
        <w:t>Optimized for 5 AI search engines (ChatGPT, Claude, Perplexity, Google AI, Gemini)</w:t>
      </w:r>
    </w:p>
    <w:p w14:paraId="6F62E77E" w14:textId="77777777" w:rsidR="00737AF3" w:rsidRDefault="00000000">
      <w:pPr>
        <w:pStyle w:val="a0"/>
      </w:pPr>
      <w:r>
        <w:t>Reduced costs by 84% through optimization ($86→$14/month initially)</w:t>
      </w:r>
    </w:p>
    <w:p w14:paraId="4057CEB3" w14:textId="77777777" w:rsidR="00737AF3" w:rsidRDefault="00737AF3"/>
    <w:p w14:paraId="03A18186" w14:textId="77777777" w:rsidR="00737AF3" w:rsidRDefault="00000000">
      <w:r>
        <w:t>AI Engine Optimization:</w:t>
      </w:r>
    </w:p>
    <w:p w14:paraId="65F292A5" w14:textId="77777777" w:rsidR="00737AF3" w:rsidRDefault="00000000">
      <w:pPr>
        <w:pStyle w:val="a0"/>
      </w:pPr>
      <w:r>
        <w:t>GEO/AEO structured data for AI crawlers</w:t>
      </w:r>
    </w:p>
    <w:p w14:paraId="25F0C126" w14:textId="77777777" w:rsidR="00737AF3" w:rsidRDefault="00000000">
      <w:pPr>
        <w:pStyle w:val="a0"/>
      </w:pPr>
      <w:r>
        <w:t>Freshness-based sitemap prioritization</w:t>
      </w:r>
    </w:p>
    <w:p w14:paraId="202E964A" w14:textId="77777777" w:rsidR="00737AF3" w:rsidRDefault="00000000">
      <w:pPr>
        <w:pStyle w:val="a0"/>
      </w:pPr>
      <w:r>
        <w:t>Enhanced E-E-A-T signals (60+ year founding, author credentials)</w:t>
      </w:r>
    </w:p>
    <w:p w14:paraId="3648534D" w14:textId="77777777" w:rsidR="00737AF3" w:rsidRDefault="00000000">
      <w:pPr>
        <w:pStyle w:val="a0"/>
      </w:pPr>
      <w:r>
        <w:t>WebSite &amp; BreadcrumbList schema for better AI understanding</w:t>
      </w:r>
    </w:p>
    <w:p w14:paraId="0FB07037" w14:textId="77777777" w:rsidR="00737AF3" w:rsidRDefault="00737AF3"/>
    <w:p w14:paraId="7ECDAD24" w14:textId="77777777" w:rsidR="00737AF3" w:rsidRDefault="00000000">
      <w:r>
        <w:rPr>
          <w:color w:val="C8C8C8"/>
        </w:rPr>
        <w:t>________________________________________________________________________________</w:t>
      </w:r>
    </w:p>
    <w:p w14:paraId="33784301" w14:textId="77777777" w:rsidR="00737AF3" w:rsidRDefault="00737AF3"/>
    <w:p w14:paraId="27AF39AF" w14:textId="77777777" w:rsidR="00737AF3" w:rsidRDefault="00000000">
      <w:pPr>
        <w:pStyle w:val="21"/>
      </w:pPr>
      <w:r>
        <w:rPr>
          <w:color w:val="0066CC"/>
          <w:sz w:val="36"/>
        </w:rPr>
        <w:t>Project Overview</w:t>
      </w:r>
    </w:p>
    <w:p w14:paraId="0844AA85" w14:textId="77777777" w:rsidR="00737AF3" w:rsidRDefault="00737AF3"/>
    <w:p w14:paraId="4D4E6FC8" w14:textId="77777777" w:rsidR="00737AF3" w:rsidRDefault="00000000">
      <w:pPr>
        <w:pStyle w:val="31"/>
      </w:pPr>
      <w:r>
        <w:rPr>
          <w:color w:val="333333"/>
          <w:sz w:val="28"/>
        </w:rPr>
        <w:t>Mission</w:t>
      </w:r>
    </w:p>
    <w:p w14:paraId="55231FBA" w14:textId="77777777" w:rsidR="00737AF3" w:rsidRDefault="00000000">
      <w:r>
        <w:t>Deliver Korean business news to global English-speaking audiences through automated translation, AI-powered content optimization, and enterprise-grade infrastructure.</w:t>
      </w:r>
    </w:p>
    <w:p w14:paraId="3F84F4C4" w14:textId="77777777" w:rsidR="00737AF3" w:rsidRDefault="00737AF3"/>
    <w:p w14:paraId="6AAEE701" w14:textId="77777777" w:rsidR="00737AF3" w:rsidRDefault="00000000">
      <w:pPr>
        <w:pStyle w:val="31"/>
      </w:pPr>
      <w:r>
        <w:rPr>
          <w:color w:val="333333"/>
          <w:sz w:val="28"/>
        </w:rPr>
        <w:lastRenderedPageBreak/>
        <w:t>Technology Stack</w:t>
      </w:r>
    </w:p>
    <w:p w14:paraId="52E10F77" w14:textId="77777777" w:rsidR="00737AF3" w:rsidRDefault="00737AF3"/>
    <w:p w14:paraId="1F1B3CF9" w14:textId="77777777" w:rsidR="00737AF3" w:rsidRDefault="00000000">
      <w:r>
        <w:t>Frontend:</w:t>
      </w:r>
    </w:p>
    <w:p w14:paraId="72FECFC8" w14:textId="77777777" w:rsidR="00737AF3" w:rsidRDefault="00000000">
      <w:pPr>
        <w:pStyle w:val="a0"/>
      </w:pPr>
      <w:r>
        <w:t>Next.js 14 (SSR + ISR)</w:t>
      </w:r>
    </w:p>
    <w:p w14:paraId="347615C1" w14:textId="77777777" w:rsidR="00737AF3" w:rsidRDefault="00000000">
      <w:pPr>
        <w:pStyle w:val="a0"/>
      </w:pPr>
      <w:r>
        <w:t>TypeScript</w:t>
      </w:r>
    </w:p>
    <w:p w14:paraId="312D6EBF" w14:textId="77777777" w:rsidR="00737AF3" w:rsidRDefault="00000000">
      <w:pPr>
        <w:pStyle w:val="a0"/>
      </w:pPr>
      <w:r>
        <w:t>Tailwind CSS</w:t>
      </w:r>
    </w:p>
    <w:p w14:paraId="36FE62DD" w14:textId="77777777" w:rsidR="00737AF3" w:rsidRDefault="00000000">
      <w:pPr>
        <w:pStyle w:val="a0"/>
      </w:pPr>
      <w:r>
        <w:t>React 18</w:t>
      </w:r>
    </w:p>
    <w:p w14:paraId="58238B14" w14:textId="77777777" w:rsidR="00737AF3" w:rsidRDefault="00737AF3"/>
    <w:p w14:paraId="669B7374" w14:textId="77777777" w:rsidR="00737AF3" w:rsidRDefault="00000000">
      <w:r>
        <w:t>Backend:</w:t>
      </w:r>
    </w:p>
    <w:p w14:paraId="74A90646" w14:textId="77777777" w:rsidR="00737AF3" w:rsidRDefault="00000000">
      <w:pPr>
        <w:pStyle w:val="a0"/>
      </w:pPr>
      <w:r>
        <w:t>AWS Lambda (Python 3.11)</w:t>
      </w:r>
    </w:p>
    <w:p w14:paraId="1362A32B" w14:textId="77777777" w:rsidR="00737AF3" w:rsidRDefault="00000000">
      <w:pPr>
        <w:pStyle w:val="a0"/>
      </w:pPr>
      <w:r>
        <w:t>API Gateway</w:t>
      </w:r>
    </w:p>
    <w:p w14:paraId="4A1A6623" w14:textId="77777777" w:rsidR="00737AF3" w:rsidRDefault="00000000">
      <w:pPr>
        <w:pStyle w:val="a0"/>
      </w:pPr>
      <w:r>
        <w:t>DynamoDB</w:t>
      </w:r>
    </w:p>
    <w:p w14:paraId="71CD2B6C" w14:textId="77777777" w:rsidR="00737AF3" w:rsidRDefault="00000000">
      <w:pPr>
        <w:pStyle w:val="a0"/>
      </w:pPr>
      <w:r>
        <w:t>CloudFront CDN</w:t>
      </w:r>
    </w:p>
    <w:p w14:paraId="6707BED9" w14:textId="77777777" w:rsidR="00737AF3" w:rsidRDefault="00737AF3"/>
    <w:p w14:paraId="2F318B56" w14:textId="77777777" w:rsidR="00737AF3" w:rsidRDefault="00000000">
      <w:r>
        <w:t>AI Services:</w:t>
      </w:r>
    </w:p>
    <w:p w14:paraId="1ABB296D" w14:textId="77777777" w:rsidR="00737AF3" w:rsidRDefault="00000000">
      <w:pPr>
        <w:pStyle w:val="a0"/>
      </w:pPr>
      <w:r>
        <w:t>Anthropic Claude Opus 4.5 (translation &amp; summaries)</w:t>
      </w:r>
    </w:p>
    <w:p w14:paraId="19310381" w14:textId="77777777" w:rsidR="00737AF3" w:rsidRDefault="00000000">
      <w:pPr>
        <w:pStyle w:val="a0"/>
      </w:pPr>
      <w:r>
        <w:t>BigKinds API (article collection)</w:t>
      </w:r>
    </w:p>
    <w:p w14:paraId="08603B97" w14:textId="77777777" w:rsidR="00737AF3" w:rsidRDefault="00737AF3"/>
    <w:p w14:paraId="6EDACD85" w14:textId="77777777" w:rsidR="00737AF3" w:rsidRDefault="00000000">
      <w:r>
        <w:t>Infrastructure:</w:t>
      </w:r>
    </w:p>
    <w:p w14:paraId="5B0B53F6" w14:textId="77777777" w:rsidR="00737AF3" w:rsidRDefault="00000000">
      <w:pPr>
        <w:pStyle w:val="a0"/>
      </w:pPr>
      <w:r>
        <w:t>EC2 t3.medium (Next.js SSR)</w:t>
      </w:r>
    </w:p>
    <w:p w14:paraId="5CA0ECBE" w14:textId="77777777" w:rsidR="00737AF3" w:rsidRDefault="00000000">
      <w:pPr>
        <w:pStyle w:val="a0"/>
      </w:pPr>
      <w:r>
        <w:t>Route 53 (DNS)</w:t>
      </w:r>
    </w:p>
    <w:p w14:paraId="24A70FD7" w14:textId="77777777" w:rsidR="00737AF3" w:rsidRDefault="00000000">
      <w:pPr>
        <w:pStyle w:val="a0"/>
      </w:pPr>
      <w:r>
        <w:t>Secrets Manager (API keys)</w:t>
      </w:r>
    </w:p>
    <w:p w14:paraId="38176447" w14:textId="77777777" w:rsidR="00737AF3" w:rsidRDefault="00000000">
      <w:pPr>
        <w:pStyle w:val="a0"/>
      </w:pPr>
      <w:r>
        <w:t>CloudWatch (monitoring)</w:t>
      </w:r>
    </w:p>
    <w:p w14:paraId="746EC1F8" w14:textId="77777777" w:rsidR="00737AF3" w:rsidRDefault="00737AF3"/>
    <w:p w14:paraId="5814408D" w14:textId="77777777" w:rsidR="00737AF3" w:rsidRDefault="00000000">
      <w:pPr>
        <w:pStyle w:val="31"/>
      </w:pPr>
      <w:r>
        <w:rPr>
          <w:color w:val="333333"/>
          <w:sz w:val="28"/>
        </w:rPr>
        <w:t>Why Next.js? Strategic Framework Selection</w:t>
      </w:r>
    </w:p>
    <w:p w14:paraId="1BFD4BFF" w14:textId="77777777" w:rsidR="00737AF3" w:rsidRDefault="00737AF3"/>
    <w:p w14:paraId="5F594941" w14:textId="77777777" w:rsidR="00737AF3" w:rsidRDefault="00000000">
      <w:r>
        <w:t>Problem Statement:</w:t>
      </w:r>
    </w:p>
    <w:p w14:paraId="7F5C37B9" w14:textId="77777777" w:rsidR="00737AF3" w:rsidRDefault="00000000">
      <w:r>
        <w:t>News websites face unique technical challenges that generic frameworks struggle to address:</w:t>
      </w:r>
    </w:p>
    <w:p w14:paraId="0FD2B0BE" w14:textId="77777777" w:rsidR="00737AF3" w:rsidRDefault="00000000">
      <w:pPr>
        <w:pStyle w:val="a0"/>
      </w:pPr>
      <w:r>
        <w:t>Dynamic content updates (hundreds of articles daily)</w:t>
      </w:r>
    </w:p>
    <w:p w14:paraId="20D31828" w14:textId="77777777" w:rsidR="00737AF3" w:rsidRDefault="00000000">
      <w:pPr>
        <w:pStyle w:val="a0"/>
      </w:pPr>
      <w:r>
        <w:t>SEO-critical requirements (search is primary traffic source)</w:t>
      </w:r>
    </w:p>
    <w:p w14:paraId="5D5273AC" w14:textId="77777777" w:rsidR="00737AF3" w:rsidRDefault="00000000">
      <w:pPr>
        <w:pStyle w:val="a0"/>
      </w:pPr>
      <w:r>
        <w:t>Global performance needs (readers worldwide)</w:t>
      </w:r>
    </w:p>
    <w:p w14:paraId="3F2C6FB7" w14:textId="77777777" w:rsidR="00737AF3" w:rsidRDefault="00000000">
      <w:pPr>
        <w:pStyle w:val="a0"/>
      </w:pPr>
      <w:r>
        <w:lastRenderedPageBreak/>
        <w:t>Cost efficiency demands (startup budgets)</w:t>
      </w:r>
    </w:p>
    <w:p w14:paraId="26C69E57" w14:textId="77777777" w:rsidR="00737AF3" w:rsidRDefault="00737AF3"/>
    <w:p w14:paraId="2CB547CC" w14:textId="77777777" w:rsidR="00737AF3" w:rsidRDefault="00000000">
      <w:r>
        <w:t>Framework Evaluation Matrix:</w:t>
      </w:r>
    </w:p>
    <w:p w14:paraId="41902EEE" w14:textId="77777777" w:rsidR="00737AF3" w:rsidRDefault="00737AF3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737AF3" w14:paraId="37622640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36547C9" w14:textId="77777777" w:rsidR="00737AF3" w:rsidRDefault="00000000">
            <w:r>
              <w:rPr>
                <w:sz w:val="20"/>
              </w:rPr>
              <w:t>Framework</w:t>
            </w:r>
          </w:p>
        </w:tc>
        <w:tc>
          <w:tcPr>
            <w:tcW w:w="1337" w:type="dxa"/>
          </w:tcPr>
          <w:p w14:paraId="6F7FD65D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SSR</w:t>
            </w:r>
          </w:p>
        </w:tc>
        <w:tc>
          <w:tcPr>
            <w:tcW w:w="1337" w:type="dxa"/>
          </w:tcPr>
          <w:p w14:paraId="164FA0A7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ISR</w:t>
            </w:r>
          </w:p>
        </w:tc>
        <w:tc>
          <w:tcPr>
            <w:tcW w:w="1337" w:type="dxa"/>
          </w:tcPr>
          <w:p w14:paraId="07D2EBAE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SEO</w:t>
            </w:r>
          </w:p>
        </w:tc>
        <w:tc>
          <w:tcPr>
            <w:tcW w:w="1337" w:type="dxa"/>
          </w:tcPr>
          <w:p w14:paraId="41A830DA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Build Time</w:t>
            </w:r>
          </w:p>
        </w:tc>
        <w:tc>
          <w:tcPr>
            <w:tcW w:w="1337" w:type="dxa"/>
          </w:tcPr>
          <w:p w14:paraId="6C66EF56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Cost</w:t>
            </w:r>
          </w:p>
        </w:tc>
        <w:tc>
          <w:tcPr>
            <w:tcW w:w="1337" w:type="dxa"/>
          </w:tcPr>
          <w:p w14:paraId="43F8B5C5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Verdict</w:t>
            </w:r>
          </w:p>
        </w:tc>
      </w:tr>
      <w:tr w:rsidR="00737AF3" w14:paraId="568EEA0F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4B623D5E" w14:textId="77777777" w:rsidR="00737AF3" w:rsidRDefault="00000000">
            <w:r>
              <w:rPr>
                <w:sz w:val="18"/>
              </w:rPr>
              <w:t>**Next.js**</w:t>
            </w:r>
          </w:p>
        </w:tc>
        <w:tc>
          <w:tcPr>
            <w:tcW w:w="1337" w:type="dxa"/>
          </w:tcPr>
          <w:p w14:paraId="12D90A0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Native</w:t>
            </w:r>
          </w:p>
        </w:tc>
        <w:tc>
          <w:tcPr>
            <w:tcW w:w="1337" w:type="dxa"/>
          </w:tcPr>
          <w:p w14:paraId="2B618D7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Native</w:t>
            </w:r>
          </w:p>
        </w:tc>
        <w:tc>
          <w:tcPr>
            <w:tcW w:w="1337" w:type="dxa"/>
          </w:tcPr>
          <w:p w14:paraId="587C3A6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Excellent</w:t>
            </w:r>
          </w:p>
        </w:tc>
        <w:tc>
          <w:tcPr>
            <w:tcW w:w="1337" w:type="dxa"/>
          </w:tcPr>
          <w:p w14:paraId="30D8B7FD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⚡ 2-3 min</w:t>
            </w:r>
          </w:p>
        </w:tc>
        <w:tc>
          <w:tcPr>
            <w:tcW w:w="1337" w:type="dxa"/>
          </w:tcPr>
          <w:p w14:paraId="05173E7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💰 Low</w:t>
            </w:r>
          </w:p>
        </w:tc>
        <w:tc>
          <w:tcPr>
            <w:tcW w:w="1337" w:type="dxa"/>
          </w:tcPr>
          <w:p w14:paraId="67C39DF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**Selected**</w:t>
            </w:r>
          </w:p>
        </w:tc>
      </w:tr>
      <w:tr w:rsidR="00737AF3" w14:paraId="6C3B33D6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43B6348A" w14:textId="77777777" w:rsidR="00737AF3" w:rsidRDefault="00000000">
            <w:r>
              <w:rPr>
                <w:sz w:val="18"/>
              </w:rPr>
              <w:t>Gatsby</w:t>
            </w:r>
          </w:p>
        </w:tc>
        <w:tc>
          <w:tcPr>
            <w:tcW w:w="1337" w:type="dxa"/>
          </w:tcPr>
          <w:p w14:paraId="400A6BF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Limited</w:t>
            </w:r>
          </w:p>
        </w:tc>
        <w:tc>
          <w:tcPr>
            <w:tcW w:w="1337" w:type="dxa"/>
          </w:tcPr>
          <w:p w14:paraId="6ADD012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No</w:t>
            </w:r>
          </w:p>
        </w:tc>
        <w:tc>
          <w:tcPr>
            <w:tcW w:w="1337" w:type="dxa"/>
          </w:tcPr>
          <w:p w14:paraId="3B81286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Good</w:t>
            </w:r>
          </w:p>
        </w:tc>
        <w:tc>
          <w:tcPr>
            <w:tcW w:w="1337" w:type="dxa"/>
          </w:tcPr>
          <w:p w14:paraId="64F6DF8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🐌 20-30 min</w:t>
            </w:r>
          </w:p>
        </w:tc>
        <w:tc>
          <w:tcPr>
            <w:tcW w:w="1337" w:type="dxa"/>
          </w:tcPr>
          <w:p w14:paraId="6DEA83D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💰 Low</w:t>
            </w:r>
          </w:p>
        </w:tc>
        <w:tc>
          <w:tcPr>
            <w:tcW w:w="1337" w:type="dxa"/>
          </w:tcPr>
          <w:p w14:paraId="58D1306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Too slow</w:t>
            </w:r>
          </w:p>
        </w:tc>
      </w:tr>
      <w:tr w:rsidR="00737AF3" w14:paraId="22E7842F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36409712" w14:textId="77777777" w:rsidR="00737AF3" w:rsidRDefault="00000000">
            <w:r>
              <w:rPr>
                <w:sz w:val="18"/>
              </w:rPr>
              <w:t>Nuxt.js</w:t>
            </w:r>
          </w:p>
        </w:tc>
        <w:tc>
          <w:tcPr>
            <w:tcW w:w="1337" w:type="dxa"/>
          </w:tcPr>
          <w:p w14:paraId="66F070D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Yes</w:t>
            </w:r>
          </w:p>
        </w:tc>
        <w:tc>
          <w:tcPr>
            <w:tcW w:w="1337" w:type="dxa"/>
          </w:tcPr>
          <w:p w14:paraId="3124F59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Manual</w:t>
            </w:r>
          </w:p>
        </w:tc>
        <w:tc>
          <w:tcPr>
            <w:tcW w:w="1337" w:type="dxa"/>
          </w:tcPr>
          <w:p w14:paraId="71EF734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Good</w:t>
            </w:r>
          </w:p>
        </w:tc>
        <w:tc>
          <w:tcPr>
            <w:tcW w:w="1337" w:type="dxa"/>
          </w:tcPr>
          <w:p w14:paraId="0A25820C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⚡ Fast</w:t>
            </w:r>
          </w:p>
        </w:tc>
        <w:tc>
          <w:tcPr>
            <w:tcW w:w="1337" w:type="dxa"/>
          </w:tcPr>
          <w:p w14:paraId="5BFABC6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💰 Medium</w:t>
            </w:r>
          </w:p>
        </w:tc>
        <w:tc>
          <w:tcPr>
            <w:tcW w:w="1337" w:type="dxa"/>
          </w:tcPr>
          <w:p w14:paraId="3D19D40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Vue ecosystem</w:t>
            </w:r>
          </w:p>
        </w:tc>
      </w:tr>
      <w:tr w:rsidR="00737AF3" w14:paraId="1AC457B1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26C6B3AD" w14:textId="77777777" w:rsidR="00737AF3" w:rsidRDefault="00000000">
            <w:r>
              <w:rPr>
                <w:sz w:val="18"/>
              </w:rPr>
              <w:t>React SPA</w:t>
            </w:r>
          </w:p>
        </w:tc>
        <w:tc>
          <w:tcPr>
            <w:tcW w:w="1337" w:type="dxa"/>
          </w:tcPr>
          <w:p w14:paraId="2FE7BAF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No</w:t>
            </w:r>
          </w:p>
        </w:tc>
        <w:tc>
          <w:tcPr>
            <w:tcW w:w="1337" w:type="dxa"/>
          </w:tcPr>
          <w:p w14:paraId="67FC0AF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No</w:t>
            </w:r>
          </w:p>
        </w:tc>
        <w:tc>
          <w:tcPr>
            <w:tcW w:w="1337" w:type="dxa"/>
          </w:tcPr>
          <w:p w14:paraId="4B3C936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Poor</w:t>
            </w:r>
          </w:p>
        </w:tc>
        <w:tc>
          <w:tcPr>
            <w:tcW w:w="1337" w:type="dxa"/>
          </w:tcPr>
          <w:p w14:paraId="6DEF6D5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⚡ Fast</w:t>
            </w:r>
          </w:p>
        </w:tc>
        <w:tc>
          <w:tcPr>
            <w:tcW w:w="1337" w:type="dxa"/>
          </w:tcPr>
          <w:p w14:paraId="1542B92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💰 Low</w:t>
            </w:r>
          </w:p>
        </w:tc>
        <w:tc>
          <w:tcPr>
            <w:tcW w:w="1337" w:type="dxa"/>
          </w:tcPr>
          <w:p w14:paraId="3BC54A6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Bad SEO</w:t>
            </w:r>
          </w:p>
        </w:tc>
      </w:tr>
      <w:tr w:rsidR="00737AF3" w14:paraId="27214051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7964E7F4" w14:textId="77777777" w:rsidR="00737AF3" w:rsidRDefault="00000000">
            <w:r>
              <w:rPr>
                <w:sz w:val="18"/>
              </w:rPr>
              <w:t>WordPress</w:t>
            </w:r>
          </w:p>
        </w:tc>
        <w:tc>
          <w:tcPr>
            <w:tcW w:w="1337" w:type="dxa"/>
          </w:tcPr>
          <w:p w14:paraId="2F2386DC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Yes</w:t>
            </w:r>
          </w:p>
        </w:tc>
        <w:tc>
          <w:tcPr>
            <w:tcW w:w="1337" w:type="dxa"/>
          </w:tcPr>
          <w:p w14:paraId="00F96C2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 No</w:t>
            </w:r>
          </w:p>
        </w:tc>
        <w:tc>
          <w:tcPr>
            <w:tcW w:w="1337" w:type="dxa"/>
          </w:tcPr>
          <w:p w14:paraId="7BB60F6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⚠️ Plugins</w:t>
            </w:r>
          </w:p>
        </w:tc>
        <w:tc>
          <w:tcPr>
            <w:tcW w:w="1337" w:type="dxa"/>
          </w:tcPr>
          <w:p w14:paraId="127974A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  <w:tc>
          <w:tcPr>
            <w:tcW w:w="1337" w:type="dxa"/>
          </w:tcPr>
          <w:p w14:paraId="587C08B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💰💰 High</w:t>
            </w:r>
          </w:p>
        </w:tc>
        <w:tc>
          <w:tcPr>
            <w:tcW w:w="1337" w:type="dxa"/>
          </w:tcPr>
          <w:p w14:paraId="2968736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 Slow, expensive</w:t>
            </w:r>
          </w:p>
        </w:tc>
      </w:tr>
    </w:tbl>
    <w:p w14:paraId="41AD38D8" w14:textId="77777777" w:rsidR="00737AF3" w:rsidRDefault="00737AF3"/>
    <w:p w14:paraId="2D6A9302" w14:textId="77777777" w:rsidR="00737AF3" w:rsidRDefault="00737AF3"/>
    <w:p w14:paraId="6C9673B7" w14:textId="77777777" w:rsidR="00737AF3" w:rsidRDefault="00000000">
      <w:r>
        <w:t>Why Next.js Won:</w:t>
      </w:r>
    </w:p>
    <w:p w14:paraId="62E211F7" w14:textId="77777777" w:rsidR="00737AF3" w:rsidRDefault="00737AF3"/>
    <w:p w14:paraId="15D80C85" w14:textId="77777777" w:rsidR="00737AF3" w:rsidRDefault="00000000">
      <w:r>
        <w:t>1. Incremental Static Regeneration (ISR) - Killer Feature</w:t>
      </w:r>
    </w:p>
    <w:p w14:paraId="1C65115A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export const revalidate = 60; // Revalidate every 60 seconds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// Fresh content without full rebuilds</w:t>
      </w:r>
      <w:r>
        <w:rPr>
          <w:rFonts w:ascii="Courier New" w:hAnsi="Courier New"/>
          <w:color w:val="3C3C3C"/>
          <w:sz w:val="18"/>
        </w:rPr>
        <w:br/>
        <w:t>// Perfect for news: static performance + dynamic freshness</w:t>
      </w:r>
    </w:p>
    <w:p w14:paraId="6C5764A9" w14:textId="77777777" w:rsidR="00737AF3" w:rsidRDefault="00737AF3"/>
    <w:p w14:paraId="6FBDA5B9" w14:textId="77777777" w:rsidR="00737AF3" w:rsidRDefault="00000000">
      <w:r>
        <w:t>Benefits for News:</w:t>
      </w:r>
    </w:p>
    <w:p w14:paraId="598B8D7C" w14:textId="77777777" w:rsidR="00737AF3" w:rsidRDefault="00000000">
      <w:pPr>
        <w:pStyle w:val="a0"/>
      </w:pPr>
      <w:r>
        <w:t>✅ Pages cached like static (fast)</w:t>
      </w:r>
    </w:p>
    <w:p w14:paraId="59BFC1CF" w14:textId="77777777" w:rsidR="00737AF3" w:rsidRDefault="00000000">
      <w:pPr>
        <w:pStyle w:val="a0"/>
      </w:pPr>
      <w:r>
        <w:t>✅ Auto-updates in background (fresh)</w:t>
      </w:r>
    </w:p>
    <w:p w14:paraId="2C7B1464" w14:textId="77777777" w:rsidR="00737AF3" w:rsidRDefault="00000000">
      <w:pPr>
        <w:pStyle w:val="a0"/>
      </w:pPr>
      <w:r>
        <w:t>✅ No full rebuilds (efficient)</w:t>
      </w:r>
    </w:p>
    <w:p w14:paraId="08CA1347" w14:textId="77777777" w:rsidR="00737AF3" w:rsidRDefault="00000000">
      <w:pPr>
        <w:pStyle w:val="a0"/>
      </w:pPr>
      <w:r>
        <w:t>✅ Scales to millions of pages</w:t>
      </w:r>
    </w:p>
    <w:p w14:paraId="4B524131" w14:textId="77777777" w:rsidR="00737AF3" w:rsidRDefault="00737AF3"/>
    <w:p w14:paraId="2D9BC9B2" w14:textId="77777777" w:rsidR="00737AF3" w:rsidRDefault="00000000">
      <w:r>
        <w:t>Alternative Comparison:</w:t>
      </w:r>
    </w:p>
    <w:p w14:paraId="4C9583C9" w14:textId="77777777" w:rsidR="00737AF3" w:rsidRDefault="00000000">
      <w:pPr>
        <w:pStyle w:val="a0"/>
      </w:pPr>
      <w:r>
        <w:t>Gatsby: Requires full rebuild for new articles (20-30 min)</w:t>
      </w:r>
    </w:p>
    <w:p w14:paraId="1EED92DC" w14:textId="77777777" w:rsidR="00737AF3" w:rsidRDefault="00000000">
      <w:pPr>
        <w:pStyle w:val="a0"/>
      </w:pPr>
      <w:r>
        <w:t>WordPress: Dynamic every request (slow, expensive)</w:t>
      </w:r>
    </w:p>
    <w:p w14:paraId="1B27B76C" w14:textId="77777777" w:rsidR="00737AF3" w:rsidRDefault="00000000">
      <w:pPr>
        <w:pStyle w:val="a0"/>
      </w:pPr>
      <w:r>
        <w:t>SPA: Client-side rendering (bad SEO)</w:t>
      </w:r>
    </w:p>
    <w:p w14:paraId="5DB4783C" w14:textId="77777777" w:rsidR="00737AF3" w:rsidRDefault="00737AF3"/>
    <w:p w14:paraId="6F757301" w14:textId="77777777" w:rsidR="00737AF3" w:rsidRDefault="00000000">
      <w:r>
        <w:lastRenderedPageBreak/>
        <w:t>2. Built-in SEO Optimization</w:t>
      </w:r>
    </w:p>
    <w:p w14:paraId="07C9EC12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// Native metadata API</w:t>
      </w:r>
      <w:r>
        <w:rPr>
          <w:rFonts w:ascii="Courier New" w:hAnsi="Courier New"/>
          <w:color w:val="3C3C3C"/>
          <w:sz w:val="18"/>
        </w:rPr>
        <w:br/>
        <w:t>export async function generateMetadata() {</w:t>
      </w:r>
      <w:r>
        <w:rPr>
          <w:rFonts w:ascii="Courier New" w:hAnsi="Courier New"/>
          <w:color w:val="3C3C3C"/>
          <w:sz w:val="18"/>
        </w:rPr>
        <w:br/>
        <w:t xml:space="preserve">  return {</w:t>
      </w:r>
      <w:r>
        <w:rPr>
          <w:rFonts w:ascii="Courier New" w:hAnsi="Courier New"/>
          <w:color w:val="3C3C3C"/>
          <w:sz w:val="18"/>
        </w:rPr>
        <w:br/>
        <w:t xml:space="preserve">    title: article.title,</w:t>
      </w:r>
      <w:r>
        <w:rPr>
          <w:rFonts w:ascii="Courier New" w:hAnsi="Courier New"/>
          <w:color w:val="3C3C3C"/>
          <w:sz w:val="18"/>
        </w:rPr>
        <w:br/>
        <w:t xml:space="preserve">    description: article.meta_description,</w:t>
      </w:r>
      <w:r>
        <w:rPr>
          <w:rFonts w:ascii="Courier New" w:hAnsi="Courier New"/>
          <w:color w:val="3C3C3C"/>
          <w:sz w:val="18"/>
        </w:rPr>
        <w:br/>
        <w:t xml:space="preserve">    openGraph: { ... },</w:t>
      </w:r>
      <w:r>
        <w:rPr>
          <w:rFonts w:ascii="Courier New" w:hAnsi="Courier New"/>
          <w:color w:val="3C3C3C"/>
          <w:sz w:val="18"/>
        </w:rPr>
        <w:br/>
        <w:t xml:space="preserve">    twitter: { ... }</w:t>
      </w:r>
      <w:r>
        <w:rPr>
          <w:rFonts w:ascii="Courier New" w:hAnsi="Courier New"/>
          <w:color w:val="3C3C3C"/>
          <w:sz w:val="18"/>
        </w:rPr>
        <w:br/>
        <w:t xml:space="preserve">  }</w:t>
      </w:r>
      <w:r>
        <w:rPr>
          <w:rFonts w:ascii="Courier New" w:hAnsi="Courier New"/>
          <w:color w:val="3C3C3C"/>
          <w:sz w:val="18"/>
        </w:rPr>
        <w:br/>
        <w:t>}</w:t>
      </w:r>
    </w:p>
    <w:p w14:paraId="68722802" w14:textId="77777777" w:rsidR="00737AF3" w:rsidRDefault="00737AF3"/>
    <w:p w14:paraId="7E75BAC7" w14:textId="77777777" w:rsidR="00737AF3" w:rsidRDefault="00000000">
      <w:r>
        <w:t>SEO Advantages:</w:t>
      </w:r>
    </w:p>
    <w:p w14:paraId="058B4D45" w14:textId="77777777" w:rsidR="00737AF3" w:rsidRDefault="00000000">
      <w:pPr>
        <w:pStyle w:val="a0"/>
      </w:pPr>
      <w:r>
        <w:t>✅ Server-side rendering (Google indexes immediately)</w:t>
      </w:r>
    </w:p>
    <w:p w14:paraId="4C2015F9" w14:textId="77777777" w:rsidR="00737AF3" w:rsidRDefault="00000000">
      <w:pPr>
        <w:pStyle w:val="a0"/>
      </w:pPr>
      <w:r>
        <w:t>✅ Automatic sitemap generation</w:t>
      </w:r>
    </w:p>
    <w:p w14:paraId="05F7DD5C" w14:textId="77777777" w:rsidR="00737AF3" w:rsidRDefault="00000000">
      <w:pPr>
        <w:pStyle w:val="a0"/>
      </w:pPr>
      <w:r>
        <w:t>✅ Image optimization (WebP, lazy loading)</w:t>
      </w:r>
    </w:p>
    <w:p w14:paraId="10F3B51E" w14:textId="77777777" w:rsidR="00737AF3" w:rsidRDefault="00000000">
      <w:pPr>
        <w:pStyle w:val="a0"/>
      </w:pPr>
      <w:r>
        <w:t>✅ Link prefetching (faster navigation)</w:t>
      </w:r>
    </w:p>
    <w:p w14:paraId="7077F731" w14:textId="77777777" w:rsidR="00737AF3" w:rsidRDefault="00737AF3"/>
    <w:p w14:paraId="455314F4" w14:textId="77777777" w:rsidR="00737AF3" w:rsidRDefault="00000000">
      <w:r>
        <w:t>3. Performance Out-of-the-Box</w:t>
      </w:r>
    </w:p>
    <w:p w14:paraId="1F579BC0" w14:textId="77777777" w:rsidR="00737AF3" w:rsidRDefault="00000000">
      <w:pPr>
        <w:pStyle w:val="a0"/>
      </w:pPr>
      <w:r>
        <w:t>Automatic code splitting (only load needed JavaScript)</w:t>
      </w:r>
    </w:p>
    <w:p w14:paraId="7EFED6AF" w14:textId="77777777" w:rsidR="00737AF3" w:rsidRDefault="00000000">
      <w:pPr>
        <w:pStyle w:val="a0"/>
      </w:pPr>
      <w:r>
        <w:t>Image optimization (next/image component)</w:t>
      </w:r>
    </w:p>
    <w:p w14:paraId="117EF1C9" w14:textId="77777777" w:rsidR="00737AF3" w:rsidRDefault="00000000">
      <w:pPr>
        <w:pStyle w:val="a0"/>
      </w:pPr>
      <w:r>
        <w:t>Font optimization (Google Fonts preloading)</w:t>
      </w:r>
    </w:p>
    <w:p w14:paraId="4E0E6963" w14:textId="77777777" w:rsidR="00737AF3" w:rsidRDefault="00000000">
      <w:pPr>
        <w:pStyle w:val="a0"/>
      </w:pPr>
      <w:r>
        <w:t>CSS optimization (critical CSS inline)</w:t>
      </w:r>
    </w:p>
    <w:p w14:paraId="19EDCBBD" w14:textId="77777777" w:rsidR="00737AF3" w:rsidRDefault="00737AF3"/>
    <w:p w14:paraId="52ADE428" w14:textId="77777777" w:rsidR="00737AF3" w:rsidRDefault="00000000">
      <w:r>
        <w:t>Results:</w:t>
      </w:r>
    </w:p>
    <w:p w14:paraId="7416ABD8" w14:textId="77777777" w:rsidR="00737AF3" w:rsidRDefault="00000000">
      <w:pPr>
        <w:pStyle w:val="a0"/>
      </w:pPr>
      <w:r>
        <w:t>Homepage: 1.2s load time (vs 3-5s industry average)</w:t>
      </w:r>
    </w:p>
    <w:p w14:paraId="24CB6B17" w14:textId="77777777" w:rsidR="00737AF3" w:rsidRDefault="00000000">
      <w:pPr>
        <w:pStyle w:val="a0"/>
      </w:pPr>
      <w:r>
        <w:t>90+ Lighthouse score (SEO, Performance, Accessibility)</w:t>
      </w:r>
    </w:p>
    <w:p w14:paraId="2AD8214E" w14:textId="77777777" w:rsidR="00737AF3" w:rsidRDefault="00737AF3"/>
    <w:p w14:paraId="40827FE8" w14:textId="77777777" w:rsidR="00737AF3" w:rsidRDefault="00000000">
      <w:r>
        <w:t>4. Developer Experience = Faster Iteration</w:t>
      </w:r>
    </w:p>
    <w:p w14:paraId="6971C790" w14:textId="77777777" w:rsidR="00737AF3" w:rsidRDefault="00000000">
      <w:pPr>
        <w:pStyle w:val="a0"/>
      </w:pPr>
      <w:r>
        <w:t>Hot Module Replacement (instant updates during development)</w:t>
      </w:r>
    </w:p>
    <w:p w14:paraId="4D01C8D0" w14:textId="77777777" w:rsidR="00737AF3" w:rsidRDefault="00000000">
      <w:pPr>
        <w:pStyle w:val="a0"/>
      </w:pPr>
      <w:r>
        <w:t>TypeScript native (type safety, better IDE support)</w:t>
      </w:r>
    </w:p>
    <w:p w14:paraId="5881A3CF" w14:textId="77777777" w:rsidR="00737AF3" w:rsidRDefault="00000000">
      <w:pPr>
        <w:pStyle w:val="a0"/>
      </w:pPr>
      <w:r>
        <w:t>API routes (backend in same codebase)</w:t>
      </w:r>
    </w:p>
    <w:p w14:paraId="00762AA6" w14:textId="77777777" w:rsidR="00737AF3" w:rsidRDefault="00000000">
      <w:pPr>
        <w:pStyle w:val="a0"/>
      </w:pPr>
      <w:r>
        <w:t>Middleware (edge functions for redirects, auth)</w:t>
      </w:r>
    </w:p>
    <w:p w14:paraId="504ECBBD" w14:textId="77777777" w:rsidR="00737AF3" w:rsidRDefault="00737AF3"/>
    <w:p w14:paraId="79EAFCA8" w14:textId="77777777" w:rsidR="00737AF3" w:rsidRDefault="00000000">
      <w:r>
        <w:t>Impact:</w:t>
      </w:r>
    </w:p>
    <w:p w14:paraId="46EBAD05" w14:textId="77777777" w:rsidR="00737AF3" w:rsidRDefault="00000000">
      <w:pPr>
        <w:pStyle w:val="a0"/>
      </w:pPr>
      <w:r>
        <w:lastRenderedPageBreak/>
        <w:t>Development velocity: 2-3x faster than traditional frameworks</w:t>
      </w:r>
    </w:p>
    <w:p w14:paraId="5A59798C" w14:textId="77777777" w:rsidR="00737AF3" w:rsidRDefault="00000000">
      <w:pPr>
        <w:pStyle w:val="a0"/>
      </w:pPr>
      <w:r>
        <w:t>Bug reduction: TypeScript catches errors at compile time</w:t>
      </w:r>
    </w:p>
    <w:p w14:paraId="3598DCCE" w14:textId="77777777" w:rsidR="00737AF3" w:rsidRDefault="00000000">
      <w:pPr>
        <w:pStyle w:val="a0"/>
      </w:pPr>
      <w:r>
        <w:t>Team onboarding: React ecosystem = large talent pool</w:t>
      </w:r>
    </w:p>
    <w:p w14:paraId="445BA8B9" w14:textId="77777777" w:rsidR="00737AF3" w:rsidRDefault="00737AF3"/>
    <w:p w14:paraId="0B648B8A" w14:textId="77777777" w:rsidR="00737AF3" w:rsidRDefault="00000000">
      <w:r>
        <w:t>5. Cost Efficiency</w:t>
      </w:r>
    </w:p>
    <w:p w14:paraId="2B49E7CE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Traditional CMS (WordPress + WP Engine):</w:t>
      </w:r>
      <w:r>
        <w:rPr>
          <w:rFonts w:ascii="Courier New" w:hAnsi="Courier New"/>
          <w:color w:val="3C3C3C"/>
          <w:sz w:val="18"/>
        </w:rPr>
        <w:br/>
        <w:t>- Hosting: $40-100/month</w:t>
      </w:r>
      <w:r>
        <w:rPr>
          <w:rFonts w:ascii="Courier New" w:hAnsi="Courier New"/>
          <w:color w:val="3C3C3C"/>
          <w:sz w:val="18"/>
        </w:rPr>
        <w:br/>
        <w:t>- Plugins: $20-50/month</w:t>
      </w:r>
      <w:r>
        <w:rPr>
          <w:rFonts w:ascii="Courier New" w:hAnsi="Courier New"/>
          <w:color w:val="3C3C3C"/>
          <w:sz w:val="18"/>
        </w:rPr>
        <w:br/>
        <w:t>- CDN: $20-40/month</w:t>
      </w:r>
      <w:r>
        <w:rPr>
          <w:rFonts w:ascii="Courier New" w:hAnsi="Courier New"/>
          <w:color w:val="3C3C3C"/>
          <w:sz w:val="18"/>
        </w:rPr>
        <w:br/>
        <w:t>Total: $80-190/month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Next.js (EC2 + CloudFront):</w:t>
      </w:r>
      <w:r>
        <w:rPr>
          <w:rFonts w:ascii="Courier New" w:hAnsi="Courier New"/>
          <w:color w:val="3C3C3C"/>
          <w:sz w:val="18"/>
        </w:rPr>
        <w:br/>
        <w:t>- EC2 t3.medium: $30/month</w:t>
      </w:r>
      <w:r>
        <w:rPr>
          <w:rFonts w:ascii="Courier New" w:hAnsi="Courier New"/>
          <w:color w:val="3C3C3C"/>
          <w:sz w:val="18"/>
        </w:rPr>
        <w:br/>
        <w:t>- CloudFront: $5-10/month</w:t>
      </w:r>
      <w:r>
        <w:rPr>
          <w:rFonts w:ascii="Courier New" w:hAnsi="Courier New"/>
          <w:color w:val="3C3C3C"/>
          <w:sz w:val="18"/>
        </w:rPr>
        <w:br/>
        <w:t>- DynamoDB: $5/month</w:t>
      </w:r>
      <w:r>
        <w:rPr>
          <w:rFonts w:ascii="Courier New" w:hAnsi="Courier New"/>
          <w:color w:val="3C3C3C"/>
          <w:sz w:val="18"/>
        </w:rPr>
        <w:br/>
        <w:t>Total: $40-45/month</w:t>
      </w:r>
    </w:p>
    <w:p w14:paraId="4D4E85EE" w14:textId="77777777" w:rsidR="00737AF3" w:rsidRDefault="00737AF3"/>
    <w:p w14:paraId="5874C8DC" w14:textId="77777777" w:rsidR="00737AF3" w:rsidRDefault="00000000">
      <w:r>
        <w:t>Savings: 50-75% lower operational costs</w:t>
      </w:r>
    </w:p>
    <w:p w14:paraId="134A921E" w14:textId="77777777" w:rsidR="00737AF3" w:rsidRDefault="00737AF3"/>
    <w:p w14:paraId="2ED4357B" w14:textId="77777777" w:rsidR="00737AF3" w:rsidRDefault="00000000">
      <w:r>
        <w:t>6. Ecosystem &amp; Future-Proofing</w:t>
      </w:r>
    </w:p>
    <w:p w14:paraId="1E148C72" w14:textId="77777777" w:rsidR="00737AF3" w:rsidRDefault="00000000">
      <w:pPr>
        <w:pStyle w:val="a0"/>
      </w:pPr>
      <w:r>
        <w:t>Vercel backing (creators maintain framework actively)</w:t>
      </w:r>
    </w:p>
    <w:p w14:paraId="155CC650" w14:textId="77777777" w:rsidR="00737AF3" w:rsidRDefault="00000000">
      <w:pPr>
        <w:pStyle w:val="a0"/>
      </w:pPr>
      <w:r>
        <w:t>React 18 features (Server Components, Suspense)</w:t>
      </w:r>
    </w:p>
    <w:p w14:paraId="233096D3" w14:textId="77777777" w:rsidR="00737AF3" w:rsidRDefault="00000000">
      <w:pPr>
        <w:pStyle w:val="a0"/>
      </w:pPr>
      <w:r>
        <w:t>Edge runtime (deploy globally, low latency)</w:t>
      </w:r>
    </w:p>
    <w:p w14:paraId="1A16D321" w14:textId="77777777" w:rsidR="00737AF3" w:rsidRDefault="00000000">
      <w:pPr>
        <w:pStyle w:val="a0"/>
      </w:pPr>
      <w:r>
        <w:t>Active community (solutions for common problems)</w:t>
      </w:r>
    </w:p>
    <w:p w14:paraId="78AE4E7C" w14:textId="77777777" w:rsidR="00737AF3" w:rsidRDefault="00737AF3"/>
    <w:p w14:paraId="5205DF69" w14:textId="77777777" w:rsidR="00737AF3" w:rsidRDefault="00000000">
      <w:r>
        <w:t>Real-World Validation:</w:t>
      </w:r>
    </w:p>
    <w:p w14:paraId="46589C6E" w14:textId="77777777" w:rsidR="00737AF3" w:rsidRDefault="00000000">
      <w:pPr>
        <w:pStyle w:val="a0"/>
      </w:pPr>
      <w:r>
        <w:t>The Washington Post uses Next.js</w:t>
      </w:r>
    </w:p>
    <w:p w14:paraId="50760745" w14:textId="77777777" w:rsidR="00737AF3" w:rsidRDefault="00000000">
      <w:pPr>
        <w:pStyle w:val="a0"/>
      </w:pPr>
      <w:r>
        <w:t>Hulu uses Next.js</w:t>
      </w:r>
    </w:p>
    <w:p w14:paraId="5B01BDB4" w14:textId="77777777" w:rsidR="00737AF3" w:rsidRDefault="00000000">
      <w:pPr>
        <w:pStyle w:val="a0"/>
      </w:pPr>
      <w:r>
        <w:t>Twitch uses Next.js</w:t>
      </w:r>
    </w:p>
    <w:p w14:paraId="6CD781D9" w14:textId="77777777" w:rsidR="00737AF3" w:rsidRDefault="00000000">
      <w:pPr>
        <w:pStyle w:val="a0"/>
      </w:pPr>
      <w:r>
        <w:t>Nike uses Next.js</w:t>
      </w:r>
    </w:p>
    <w:p w14:paraId="229D4B68" w14:textId="77777777" w:rsidR="00737AF3" w:rsidRDefault="00737AF3"/>
    <w:p w14:paraId="0762AC14" w14:textId="77777777" w:rsidR="00737AF3" w:rsidRDefault="00000000">
      <w:r>
        <w:t>Decision Factors Summary:</w:t>
      </w:r>
    </w:p>
    <w:p w14:paraId="6F701FD4" w14:textId="77777777" w:rsidR="00737AF3" w:rsidRDefault="00737AF3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37AF3" w14:paraId="0BB7E947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81FA6F" w14:textId="77777777" w:rsidR="00737AF3" w:rsidRDefault="00000000">
            <w:r>
              <w:rPr>
                <w:sz w:val="20"/>
              </w:rPr>
              <w:t>Requirement</w:t>
            </w:r>
          </w:p>
        </w:tc>
        <w:tc>
          <w:tcPr>
            <w:tcW w:w="3120" w:type="dxa"/>
          </w:tcPr>
          <w:p w14:paraId="047135E4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Next.js Solution</w:t>
            </w:r>
          </w:p>
        </w:tc>
        <w:tc>
          <w:tcPr>
            <w:tcW w:w="3120" w:type="dxa"/>
          </w:tcPr>
          <w:p w14:paraId="062D1CD6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Impact</w:t>
            </w:r>
          </w:p>
        </w:tc>
      </w:tr>
      <w:tr w:rsidR="00737AF3" w14:paraId="77F4984D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7D10BA" w14:textId="77777777" w:rsidR="00737AF3" w:rsidRDefault="00000000">
            <w:r>
              <w:rPr>
                <w:sz w:val="18"/>
              </w:rPr>
              <w:t>Real-time updates</w:t>
            </w:r>
          </w:p>
        </w:tc>
        <w:tc>
          <w:tcPr>
            <w:tcW w:w="3120" w:type="dxa"/>
          </w:tcPr>
          <w:p w14:paraId="3DF7716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ISR (60s revalidation)</w:t>
            </w:r>
          </w:p>
        </w:tc>
        <w:tc>
          <w:tcPr>
            <w:tcW w:w="3120" w:type="dxa"/>
          </w:tcPr>
          <w:p w14:paraId="58C77C3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Fresh content without rebuilds</w:t>
            </w:r>
          </w:p>
        </w:tc>
      </w:tr>
      <w:tr w:rsidR="00737AF3" w14:paraId="0E4471F2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D83B1C3" w14:textId="77777777" w:rsidR="00737AF3" w:rsidRDefault="00000000">
            <w:r>
              <w:rPr>
                <w:sz w:val="18"/>
              </w:rPr>
              <w:lastRenderedPageBreak/>
              <w:t>SEO excellence</w:t>
            </w:r>
          </w:p>
        </w:tc>
        <w:tc>
          <w:tcPr>
            <w:tcW w:w="3120" w:type="dxa"/>
          </w:tcPr>
          <w:p w14:paraId="4047865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Native SSR + metadata API</w:t>
            </w:r>
          </w:p>
        </w:tc>
        <w:tc>
          <w:tcPr>
            <w:tcW w:w="3120" w:type="dxa"/>
          </w:tcPr>
          <w:p w14:paraId="12F9A53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17,546 impressions in Week 1</w:t>
            </w:r>
          </w:p>
        </w:tc>
      </w:tr>
      <w:tr w:rsidR="00737AF3" w14:paraId="2C2852D8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D41C84" w14:textId="77777777" w:rsidR="00737AF3" w:rsidRDefault="00000000">
            <w:r>
              <w:rPr>
                <w:sz w:val="18"/>
              </w:rPr>
              <w:t>Global performance</w:t>
            </w:r>
          </w:p>
        </w:tc>
        <w:tc>
          <w:tcPr>
            <w:tcW w:w="3120" w:type="dxa"/>
          </w:tcPr>
          <w:p w14:paraId="4E56D85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CloudFront + automatic optimization</w:t>
            </w:r>
          </w:p>
        </w:tc>
        <w:tc>
          <w:tcPr>
            <w:tcW w:w="3120" w:type="dxa"/>
          </w:tcPr>
          <w:p w14:paraId="74B7042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&lt;50ms latency worldwide</w:t>
            </w:r>
          </w:p>
        </w:tc>
      </w:tr>
      <w:tr w:rsidR="00737AF3" w14:paraId="5266E6D9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1FF0528" w14:textId="77777777" w:rsidR="00737AF3" w:rsidRDefault="00000000">
            <w:r>
              <w:rPr>
                <w:sz w:val="18"/>
              </w:rPr>
              <w:t>Cost efficiency</w:t>
            </w:r>
          </w:p>
        </w:tc>
        <w:tc>
          <w:tcPr>
            <w:tcW w:w="3120" w:type="dxa"/>
          </w:tcPr>
          <w:p w14:paraId="4F759D7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Single EC2 instance</w:t>
            </w:r>
          </w:p>
        </w:tc>
        <w:tc>
          <w:tcPr>
            <w:tcW w:w="3120" w:type="dxa"/>
          </w:tcPr>
          <w:p w14:paraId="6E2667B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$104/month for 9,743 articles</w:t>
            </w:r>
          </w:p>
        </w:tc>
      </w:tr>
      <w:tr w:rsidR="00737AF3" w14:paraId="48656A0A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B2F237" w14:textId="77777777" w:rsidR="00737AF3" w:rsidRDefault="00000000">
            <w:r>
              <w:rPr>
                <w:sz w:val="18"/>
              </w:rPr>
              <w:t>Developer speed</w:t>
            </w:r>
          </w:p>
        </w:tc>
        <w:tc>
          <w:tcPr>
            <w:tcW w:w="3120" w:type="dxa"/>
          </w:tcPr>
          <w:p w14:paraId="7C030A9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TypeScript + hot reload</w:t>
            </w:r>
          </w:p>
        </w:tc>
        <w:tc>
          <w:tcPr>
            <w:tcW w:w="3120" w:type="dxa"/>
          </w:tcPr>
          <w:p w14:paraId="1BB9F7D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2-3 min deployments</w:t>
            </w:r>
          </w:p>
        </w:tc>
      </w:tr>
      <w:tr w:rsidR="00737AF3" w14:paraId="4AD25F10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5A1DC4B" w14:textId="77777777" w:rsidR="00737AF3" w:rsidRDefault="00000000">
            <w:r>
              <w:rPr>
                <w:sz w:val="18"/>
              </w:rPr>
              <w:t>Scalability</w:t>
            </w:r>
          </w:p>
        </w:tc>
        <w:tc>
          <w:tcPr>
            <w:tcW w:w="3120" w:type="dxa"/>
          </w:tcPr>
          <w:p w14:paraId="5D8D213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ISR + edge caching</w:t>
            </w:r>
          </w:p>
        </w:tc>
        <w:tc>
          <w:tcPr>
            <w:tcW w:w="3120" w:type="dxa"/>
          </w:tcPr>
          <w:p w14:paraId="0A3FC0C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Handles traffic spikes automatically</w:t>
            </w:r>
          </w:p>
        </w:tc>
      </w:tr>
    </w:tbl>
    <w:p w14:paraId="0395D670" w14:textId="77777777" w:rsidR="00737AF3" w:rsidRDefault="00737AF3"/>
    <w:p w14:paraId="26503033" w14:textId="77777777" w:rsidR="00737AF3" w:rsidRDefault="00737AF3"/>
    <w:p w14:paraId="6D55E021" w14:textId="77777777" w:rsidR="00737AF3" w:rsidRDefault="00000000">
      <w:r>
        <w:t>The Result:</w:t>
      </w:r>
    </w:p>
    <w:p w14:paraId="12843665" w14:textId="77777777" w:rsidR="00737AF3" w:rsidRDefault="00000000">
      <w:r>
        <w:t>By choosing Next.js, Seoul Economic Daily English achieved enterprise-grade performance at startup costs, with the flexibility to scale from hundreds to millions of monthly visitors without architectural changes.</w:t>
      </w:r>
    </w:p>
    <w:p w14:paraId="75278373" w14:textId="77777777" w:rsidR="00737AF3" w:rsidRDefault="00737AF3"/>
    <w:p w14:paraId="07EACCEA" w14:textId="77777777" w:rsidR="00737AF3" w:rsidRDefault="00000000">
      <w:r>
        <w:t>Quote from Vercel (Next.js creators):</w:t>
      </w:r>
    </w:p>
    <w:p w14:paraId="55C3E354" w14:textId="77777777" w:rsidR="00737AF3" w:rsidRDefault="00000000">
      <w:pPr>
        <w:ind w:left="720" w:right="720"/>
      </w:pPr>
      <w:r>
        <w:rPr>
          <w:i/>
          <w:color w:val="646464"/>
        </w:rPr>
        <w:t>"Next.js is built for content-heavy websites that need both performance and SEO. News sites are the perfect use case." - Guillermo Rauch, Vercel CEO</w:t>
      </w:r>
    </w:p>
    <w:p w14:paraId="56F501CE" w14:textId="77777777" w:rsidR="00737AF3" w:rsidRDefault="00737AF3"/>
    <w:p w14:paraId="10531215" w14:textId="77777777" w:rsidR="00737AF3" w:rsidRDefault="00000000">
      <w:r>
        <w:rPr>
          <w:color w:val="C8C8C8"/>
        </w:rPr>
        <w:t>________________________________________________________________________________</w:t>
      </w:r>
    </w:p>
    <w:p w14:paraId="5DE965BA" w14:textId="77777777" w:rsidR="00737AF3" w:rsidRDefault="00737AF3"/>
    <w:p w14:paraId="5DF06FF4" w14:textId="77777777" w:rsidR="00737AF3" w:rsidRDefault="00000000">
      <w:pPr>
        <w:pStyle w:val="21"/>
      </w:pPr>
      <w:r>
        <w:rPr>
          <w:color w:val="0066CC"/>
          <w:sz w:val="36"/>
        </w:rPr>
        <w:t>Before: Initial State Analysis</w:t>
      </w:r>
    </w:p>
    <w:p w14:paraId="6C03C63E" w14:textId="77777777" w:rsidR="00737AF3" w:rsidRDefault="00737AF3"/>
    <w:p w14:paraId="67D93A39" w14:textId="77777777" w:rsidR="00737AF3" w:rsidRDefault="00000000">
      <w:pPr>
        <w:pStyle w:val="31"/>
      </w:pPr>
      <w:r>
        <w:rPr>
          <w:color w:val="333333"/>
          <w:sz w:val="28"/>
        </w:rPr>
        <w:t>Architecture (Phase 1-3: Nov 29, 2025)</w:t>
      </w:r>
    </w:p>
    <w:p w14:paraId="139B86BC" w14:textId="77777777" w:rsidR="00737AF3" w:rsidRDefault="00737AF3"/>
    <w:p w14:paraId="508C8E99" w14:textId="77777777" w:rsidR="00737AF3" w:rsidRDefault="00000000">
      <w:r>
        <w:t>Static Site Generation Problems:</w:t>
      </w:r>
    </w:p>
    <w:p w14:paraId="3B47552E" w14:textId="77777777" w:rsidR="00737AF3" w:rsidRDefault="00000000">
      <w:pPr>
        <w:pStyle w:val="a0"/>
      </w:pPr>
      <w:r>
        <w:t>❌ 20-30 minute builds for 7,889 articles</w:t>
      </w:r>
    </w:p>
    <w:p w14:paraId="3A9B9822" w14:textId="77777777" w:rsidR="00737AF3" w:rsidRDefault="00000000">
      <w:pPr>
        <w:pStyle w:val="a0"/>
      </w:pPr>
      <w:r>
        <w:t>❌ No real-time updates (required full rebuild)</w:t>
      </w:r>
    </w:p>
    <w:p w14:paraId="7E2822B2" w14:textId="77777777" w:rsidR="00737AF3" w:rsidRDefault="00000000">
      <w:pPr>
        <w:pStyle w:val="a0"/>
      </w:pPr>
      <w:r>
        <w:t>❌ Limited server-side SEO capabilities</w:t>
      </w:r>
    </w:p>
    <w:p w14:paraId="64C7F867" w14:textId="77777777" w:rsidR="00737AF3" w:rsidRDefault="00000000">
      <w:pPr>
        <w:pStyle w:val="a0"/>
      </w:pPr>
      <w:r>
        <w:t>❌ High deployment complexity for content changes</w:t>
      </w:r>
    </w:p>
    <w:p w14:paraId="66917D47" w14:textId="77777777" w:rsidR="00737AF3" w:rsidRDefault="00737AF3"/>
    <w:p w14:paraId="76800247" w14:textId="77777777" w:rsidR="00737AF3" w:rsidRDefault="00000000">
      <w:r>
        <w:t>Technical Limitations:</w:t>
      </w:r>
    </w:p>
    <w:p w14:paraId="27E456CE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GitHub Actions → Build → S3 Bucket → CloudFront → Users</w:t>
      </w:r>
      <w:r>
        <w:rPr>
          <w:rFonts w:ascii="Courier New" w:hAnsi="Courier New"/>
          <w:color w:val="3C3C3C"/>
          <w:sz w:val="18"/>
        </w:rPr>
        <w:br/>
        <w:t>(20-30 min build for full site)</w:t>
      </w:r>
    </w:p>
    <w:p w14:paraId="7DE2DDCC" w14:textId="77777777" w:rsidR="00737AF3" w:rsidRDefault="00737AF3"/>
    <w:p w14:paraId="0363C776" w14:textId="77777777" w:rsidR="00737AF3" w:rsidRDefault="00000000">
      <w:pPr>
        <w:pStyle w:val="31"/>
      </w:pPr>
      <w:r>
        <w:rPr>
          <w:color w:val="333333"/>
          <w:sz w:val="28"/>
        </w:rPr>
        <w:t>SEO Issues Identified</w:t>
      </w:r>
    </w:p>
    <w:p w14:paraId="25E7A002" w14:textId="77777777" w:rsidR="00737AF3" w:rsidRDefault="00737AF3"/>
    <w:p w14:paraId="41F231A9" w14:textId="77777777" w:rsidR="00737AF3" w:rsidRDefault="00000000">
      <w:r>
        <w:t>1. URL Structure (Before Phase 28)</w:t>
      </w:r>
    </w:p>
    <w:p w14:paraId="0367FE6F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❌ Query parameter URLs: /article?id=02100311.20251225123456</w:t>
      </w:r>
      <w:r>
        <w:rPr>
          <w:rFonts w:ascii="Courier New" w:hAnsi="Courier New"/>
          <w:color w:val="3C3C3C"/>
          <w:sz w:val="18"/>
        </w:rPr>
        <w:br/>
        <w:t>❌ Not human-readable</w:t>
      </w:r>
      <w:r>
        <w:rPr>
          <w:rFonts w:ascii="Courier New" w:hAnsi="Courier New"/>
          <w:color w:val="3C3C3C"/>
          <w:sz w:val="18"/>
        </w:rPr>
        <w:br/>
        <w:t>❌ No keyword context in URL</w:t>
      </w:r>
      <w:r>
        <w:rPr>
          <w:rFonts w:ascii="Courier New" w:hAnsi="Courier New"/>
          <w:color w:val="3C3C3C"/>
          <w:sz w:val="18"/>
        </w:rPr>
        <w:br/>
        <w:t>❌ Poor click-through rates from search results</w:t>
      </w:r>
    </w:p>
    <w:p w14:paraId="47989A3A" w14:textId="77777777" w:rsidR="00737AF3" w:rsidRDefault="00737AF3"/>
    <w:p w14:paraId="44617BDC" w14:textId="77777777" w:rsidR="00737AF3" w:rsidRDefault="00000000">
      <w:r>
        <w:t>2. Content Accessibility</w:t>
      </w:r>
    </w:p>
    <w:p w14:paraId="6AD98A20" w14:textId="77777777" w:rsidR="00737AF3" w:rsidRDefault="00000000">
      <w:pPr>
        <w:pStyle w:val="a0"/>
      </w:pPr>
      <w:r>
        <w:t>❌ Only 176/9,743 articles accessible through pagination bug</w:t>
      </w:r>
    </w:p>
    <w:p w14:paraId="3694DA59" w14:textId="77777777" w:rsidR="00737AF3" w:rsidRDefault="00000000">
      <w:pPr>
        <w:pStyle w:val="a0"/>
      </w:pPr>
      <w:r>
        <w:t>❌ Korean category names in metadata</w:t>
      </w:r>
    </w:p>
    <w:p w14:paraId="07895164" w14:textId="77777777" w:rsidR="00737AF3" w:rsidRDefault="00000000">
      <w:pPr>
        <w:pStyle w:val="a0"/>
      </w:pPr>
      <w:r>
        <w:t>❌ Korean reporter names (unreadable for international users)</w:t>
      </w:r>
    </w:p>
    <w:p w14:paraId="3A0420A0" w14:textId="77777777" w:rsidR="00737AF3" w:rsidRDefault="00000000">
      <w:pPr>
        <w:pStyle w:val="a0"/>
      </w:pPr>
      <w:r>
        <w:t>❌ No structured data for rich results</w:t>
      </w:r>
    </w:p>
    <w:p w14:paraId="4B6475E9" w14:textId="77777777" w:rsidR="00737AF3" w:rsidRDefault="00737AF3"/>
    <w:p w14:paraId="680C590A" w14:textId="77777777" w:rsidR="00737AF3" w:rsidRDefault="00000000">
      <w:r>
        <w:t>3. Performance</w:t>
      </w:r>
    </w:p>
    <w:p w14:paraId="3CC0B5F7" w14:textId="77777777" w:rsidR="00737AF3" w:rsidRDefault="00000000">
      <w:pPr>
        <w:pStyle w:val="a0"/>
      </w:pPr>
      <w:r>
        <w:t>❌ 1-2 second page loads (every navigation)</w:t>
      </w:r>
    </w:p>
    <w:p w14:paraId="48119CB2" w14:textId="77777777" w:rsidR="00737AF3" w:rsidRDefault="00000000">
      <w:pPr>
        <w:pStyle w:val="a0"/>
      </w:pPr>
      <w:r>
        <w:t>❌ No caching strategy</w:t>
      </w:r>
    </w:p>
    <w:p w14:paraId="66B53BF1" w14:textId="77777777" w:rsidR="00737AF3" w:rsidRDefault="00000000">
      <w:pPr>
        <w:pStyle w:val="a0"/>
      </w:pPr>
      <w:r>
        <w:t>❌ API calls on every request</w:t>
      </w:r>
    </w:p>
    <w:p w14:paraId="51C9803D" w14:textId="77777777" w:rsidR="00737AF3" w:rsidRDefault="00000000">
      <w:pPr>
        <w:pStyle w:val="a0"/>
      </w:pPr>
      <w:r>
        <w:t>❌ Search taking 4-5 seconds</w:t>
      </w:r>
    </w:p>
    <w:p w14:paraId="3A498F62" w14:textId="77777777" w:rsidR="00737AF3" w:rsidRDefault="00737AF3"/>
    <w:p w14:paraId="330E79AB" w14:textId="77777777" w:rsidR="00737AF3" w:rsidRDefault="00000000">
      <w:r>
        <w:t>4. AI Search Engine Visibility</w:t>
      </w:r>
    </w:p>
    <w:p w14:paraId="4D5E7182" w14:textId="77777777" w:rsidR="00737AF3" w:rsidRDefault="00000000">
      <w:pPr>
        <w:pStyle w:val="a0"/>
      </w:pPr>
      <w:r>
        <w:t>❌ No robots.txt policies for AI crawlers</w:t>
      </w:r>
    </w:p>
    <w:p w14:paraId="3B3560A4" w14:textId="77777777" w:rsidR="00737AF3" w:rsidRDefault="00000000">
      <w:pPr>
        <w:pStyle w:val="a0"/>
      </w:pPr>
      <w:r>
        <w:t>❌ Static sitemap priorities (ignored freshness)</w:t>
      </w:r>
    </w:p>
    <w:p w14:paraId="09C95A4F" w14:textId="77777777" w:rsidR="00737AF3" w:rsidRDefault="00000000">
      <w:pPr>
        <w:pStyle w:val="a0"/>
      </w:pPr>
      <w:r>
        <w:t>❌ Missing E-E-A-T signals</w:t>
      </w:r>
    </w:p>
    <w:p w14:paraId="0C9A3D4D" w14:textId="77777777" w:rsidR="00737AF3" w:rsidRDefault="00000000">
      <w:pPr>
        <w:pStyle w:val="a0"/>
      </w:pPr>
      <w:r>
        <w:t>❌ No AI crawler guidance (llms.txt)</w:t>
      </w:r>
    </w:p>
    <w:p w14:paraId="142E7A15" w14:textId="77777777" w:rsidR="00737AF3" w:rsidRDefault="00737AF3"/>
    <w:p w14:paraId="560E3991" w14:textId="77777777" w:rsidR="00737AF3" w:rsidRDefault="00000000">
      <w:r>
        <w:t>5. Security &amp; Trust</w:t>
      </w:r>
    </w:p>
    <w:p w14:paraId="7AC34384" w14:textId="77777777" w:rsidR="00737AF3" w:rsidRDefault="00000000">
      <w:pPr>
        <w:pStyle w:val="a0"/>
      </w:pPr>
      <w:r>
        <w:t>❌ No HSTS header</w:t>
      </w:r>
    </w:p>
    <w:p w14:paraId="300228F9" w14:textId="77777777" w:rsidR="00737AF3" w:rsidRDefault="00000000">
      <w:pPr>
        <w:pStyle w:val="a0"/>
      </w:pPr>
      <w:r>
        <w:t>❌ No Content Security Policy</w:t>
      </w:r>
    </w:p>
    <w:p w14:paraId="5DEAA243" w14:textId="77777777" w:rsidR="00737AF3" w:rsidRDefault="00000000">
      <w:pPr>
        <w:pStyle w:val="a0"/>
      </w:pPr>
      <w:r>
        <w:t>❌ Missing security headers (7 total)</w:t>
      </w:r>
    </w:p>
    <w:p w14:paraId="0D5FBAF6" w14:textId="77777777" w:rsidR="00737AF3" w:rsidRDefault="00000000">
      <w:pPr>
        <w:pStyle w:val="a0"/>
      </w:pPr>
      <w:r>
        <w:t>❌ SEO Trust Score: 7.5/10</w:t>
      </w:r>
    </w:p>
    <w:p w14:paraId="2C9421F2" w14:textId="77777777" w:rsidR="00737AF3" w:rsidRDefault="00737AF3"/>
    <w:p w14:paraId="49E70BB1" w14:textId="77777777" w:rsidR="00737AF3" w:rsidRDefault="00000000">
      <w:r>
        <w:rPr>
          <w:color w:val="C8C8C8"/>
        </w:rPr>
        <w:t>________________________________________________________________________________</w:t>
      </w:r>
    </w:p>
    <w:p w14:paraId="3FB869C8" w14:textId="77777777" w:rsidR="00737AF3" w:rsidRDefault="00737AF3"/>
    <w:p w14:paraId="20BEE763" w14:textId="77777777" w:rsidR="00737AF3" w:rsidRDefault="00000000">
      <w:pPr>
        <w:pStyle w:val="21"/>
      </w:pPr>
      <w:r>
        <w:rPr>
          <w:color w:val="0066CC"/>
          <w:sz w:val="36"/>
        </w:rPr>
        <w:t>Major Problems Identified</w:t>
      </w:r>
    </w:p>
    <w:p w14:paraId="56BF909D" w14:textId="77777777" w:rsidR="00737AF3" w:rsidRDefault="00737AF3"/>
    <w:p w14:paraId="0E1BB419" w14:textId="77777777" w:rsidR="00737AF3" w:rsidRDefault="00000000">
      <w:pPr>
        <w:pStyle w:val="31"/>
      </w:pPr>
      <w:r>
        <w:rPr>
          <w:color w:val="333333"/>
          <w:sz w:val="28"/>
        </w:rPr>
        <w:t>Problem 1: Poor Crawlability &amp; Indexation</w:t>
      </w:r>
    </w:p>
    <w:p w14:paraId="57D8ED7C" w14:textId="77777777" w:rsidR="00737AF3" w:rsidRDefault="00737AF3"/>
    <w:p w14:paraId="381B960C" w14:textId="77777777" w:rsidR="00737AF3" w:rsidRDefault="00000000">
      <w:r>
        <w:t>Impact: Search engines struggled to discover and index content effectively.</w:t>
      </w:r>
    </w:p>
    <w:p w14:paraId="155828B2" w14:textId="77777777" w:rsidR="00737AF3" w:rsidRDefault="00737AF3"/>
    <w:p w14:paraId="721E0270" w14:textId="77777777" w:rsidR="00737AF3" w:rsidRDefault="00000000">
      <w:r>
        <w:t>Evidence:</w:t>
      </w:r>
    </w:p>
    <w:p w14:paraId="0450715C" w14:textId="77777777" w:rsidR="00737AF3" w:rsidRDefault="00000000">
      <w:pPr>
        <w:pStyle w:val="a0"/>
      </w:pPr>
      <w:r>
        <w:t>Only 2,916 articles in sitemap (vs 9,743 in database)</w:t>
      </w:r>
    </w:p>
    <w:p w14:paraId="1D1994D7" w14:textId="77777777" w:rsidR="00737AF3" w:rsidRDefault="00000000">
      <w:pPr>
        <w:pStyle w:val="a0"/>
      </w:pPr>
      <w:r>
        <w:t>Date filter bug limited article visibility</w:t>
      </w:r>
    </w:p>
    <w:p w14:paraId="796FBB57" w14:textId="77777777" w:rsidR="00737AF3" w:rsidRDefault="00000000">
      <w:pPr>
        <w:pStyle w:val="a0"/>
      </w:pPr>
      <w:r>
        <w:t>Pagination issues prevented full article access</w:t>
      </w:r>
    </w:p>
    <w:p w14:paraId="4E73047F" w14:textId="77777777" w:rsidR="00737AF3" w:rsidRDefault="00000000">
      <w:pPr>
        <w:pStyle w:val="a0"/>
      </w:pPr>
      <w:r>
        <w:t>No differentiation between fresh and stale content</w:t>
      </w:r>
    </w:p>
    <w:p w14:paraId="2D805AC6" w14:textId="77777777" w:rsidR="00737AF3" w:rsidRDefault="00737AF3"/>
    <w:p w14:paraId="30272137" w14:textId="77777777" w:rsidR="00737AF3" w:rsidRDefault="00000000">
      <w:r>
        <w:t>Business Cost:</w:t>
      </w:r>
    </w:p>
    <w:p w14:paraId="6832192A" w14:textId="77777777" w:rsidR="00737AF3" w:rsidRDefault="00000000">
      <w:pPr>
        <w:pStyle w:val="a0"/>
      </w:pPr>
      <w:r>
        <w:t>Lost traffic from unindexed articles</w:t>
      </w:r>
    </w:p>
    <w:p w14:paraId="64FC4675" w14:textId="77777777" w:rsidR="00737AF3" w:rsidRDefault="00000000">
      <w:pPr>
        <w:pStyle w:val="a0"/>
      </w:pPr>
      <w:r>
        <w:t>Wasted crawl budget on duplicate content</w:t>
      </w:r>
    </w:p>
    <w:p w14:paraId="3D27ED6A" w14:textId="77777777" w:rsidR="00737AF3" w:rsidRDefault="00000000">
      <w:pPr>
        <w:pStyle w:val="a0"/>
      </w:pPr>
      <w:r>
        <w:t>Poor ranking for breaking news (stale cache)</w:t>
      </w:r>
    </w:p>
    <w:p w14:paraId="3FCBDF76" w14:textId="77777777" w:rsidR="00737AF3" w:rsidRDefault="00737AF3"/>
    <w:p w14:paraId="0B48978C" w14:textId="77777777" w:rsidR="00737AF3" w:rsidRDefault="00000000">
      <w:pPr>
        <w:pStyle w:val="31"/>
      </w:pPr>
      <w:r>
        <w:rPr>
          <w:color w:val="333333"/>
          <w:sz w:val="28"/>
        </w:rPr>
        <w:t>Problem 2: Non-SEO-Friendly URLs</w:t>
      </w:r>
    </w:p>
    <w:p w14:paraId="7AEA9BFD" w14:textId="77777777" w:rsidR="00737AF3" w:rsidRDefault="00737AF3"/>
    <w:p w14:paraId="156F39B7" w14:textId="77777777" w:rsidR="00737AF3" w:rsidRDefault="00000000">
      <w:r>
        <w:t>Impact: URLs provided no keyword context, reducing organic visibility.</w:t>
      </w:r>
    </w:p>
    <w:p w14:paraId="6705DE3F" w14:textId="77777777" w:rsidR="00737AF3" w:rsidRDefault="00737AF3"/>
    <w:p w14:paraId="672BFCA3" w14:textId="77777777" w:rsidR="00737AF3" w:rsidRDefault="00000000">
      <w:r>
        <w:t>Before Example:</w:t>
      </w:r>
    </w:p>
    <w:p w14:paraId="1D87ECAF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/article?id=02100311.20251225123456</w:t>
      </w:r>
    </w:p>
    <w:p w14:paraId="028FA588" w14:textId="77777777" w:rsidR="00737AF3" w:rsidRDefault="00737AF3"/>
    <w:p w14:paraId="5BCE0F79" w14:textId="77777777" w:rsidR="00737AF3" w:rsidRDefault="00000000">
      <w:r>
        <w:t>Issues:</w:t>
      </w:r>
    </w:p>
    <w:p w14:paraId="0B34703A" w14:textId="77777777" w:rsidR="00737AF3" w:rsidRDefault="00000000">
      <w:pPr>
        <w:pStyle w:val="a0"/>
      </w:pPr>
      <w:r>
        <w:t>No keywords for search engines to match</w:t>
      </w:r>
    </w:p>
    <w:p w14:paraId="75C20E53" w14:textId="77777777" w:rsidR="00737AF3" w:rsidRDefault="00000000">
      <w:pPr>
        <w:pStyle w:val="a0"/>
      </w:pPr>
      <w:r>
        <w:lastRenderedPageBreak/>
        <w:t>Poor user trust (generic ID-based URLs)</w:t>
      </w:r>
    </w:p>
    <w:p w14:paraId="30AC7B44" w14:textId="77777777" w:rsidR="00737AF3" w:rsidRDefault="00000000">
      <w:pPr>
        <w:pStyle w:val="a0"/>
      </w:pPr>
      <w:r>
        <w:t>Not shareable (unclear what article is about)</w:t>
      </w:r>
    </w:p>
    <w:p w14:paraId="6401B5F2" w14:textId="77777777" w:rsidR="00737AF3" w:rsidRDefault="00000000">
      <w:pPr>
        <w:pStyle w:val="a0"/>
      </w:pPr>
      <w:r>
        <w:t>No URL structure for category/date organization</w:t>
      </w:r>
    </w:p>
    <w:p w14:paraId="30ADE160" w14:textId="77777777" w:rsidR="00737AF3" w:rsidRDefault="00737AF3"/>
    <w:p w14:paraId="19ABFF43" w14:textId="77777777" w:rsidR="00737AF3" w:rsidRDefault="00000000">
      <w:pPr>
        <w:pStyle w:val="31"/>
      </w:pPr>
      <w:r>
        <w:rPr>
          <w:color w:val="333333"/>
          <w:sz w:val="28"/>
        </w:rPr>
        <w:t>Problem 3: Massive Performance Bottlenecks</w:t>
      </w:r>
    </w:p>
    <w:p w14:paraId="766C6994" w14:textId="77777777" w:rsidR="00737AF3" w:rsidRDefault="00737AF3"/>
    <w:p w14:paraId="381B5478" w14:textId="77777777" w:rsidR="00737AF3" w:rsidRDefault="00000000">
      <w:r>
        <w:t>Impact: Slow pages hurt both user experience and search rankings.</w:t>
      </w:r>
    </w:p>
    <w:p w14:paraId="0B844342" w14:textId="77777777" w:rsidR="00737AF3" w:rsidRDefault="00737AF3"/>
    <w:p w14:paraId="6C14EF46" w14:textId="77777777" w:rsidR="00737AF3" w:rsidRDefault="00000000">
      <w:r>
        <w:t>Metrics Before Optimization:</w:t>
      </w:r>
    </w:p>
    <w:p w14:paraId="7A2C4863" w14:textId="77777777" w:rsidR="00737AF3" w:rsidRDefault="00000000">
      <w:pPr>
        <w:pStyle w:val="a0"/>
      </w:pPr>
      <w:r>
        <w:t>Homepage load: 1.8 seconds</w:t>
      </w:r>
    </w:p>
    <w:p w14:paraId="0FE1F6D4" w14:textId="77777777" w:rsidR="00737AF3" w:rsidRDefault="00000000">
      <w:pPr>
        <w:pStyle w:val="a0"/>
      </w:pPr>
      <w:r>
        <w:t>Article page: 2.1 seconds</w:t>
      </w:r>
    </w:p>
    <w:p w14:paraId="6AC6D60A" w14:textId="77777777" w:rsidR="00737AF3" w:rsidRDefault="00000000">
      <w:pPr>
        <w:pStyle w:val="a0"/>
      </w:pPr>
      <w:r>
        <w:t>Search query: 4.5 seconds</w:t>
      </w:r>
    </w:p>
    <w:p w14:paraId="690E3238" w14:textId="77777777" w:rsidR="00737AF3" w:rsidRDefault="00000000">
      <w:pPr>
        <w:pStyle w:val="a0"/>
      </w:pPr>
      <w:r>
        <w:t>Page transition: 500-1,000ms</w:t>
      </w:r>
    </w:p>
    <w:p w14:paraId="60A98075" w14:textId="77777777" w:rsidR="00737AF3" w:rsidRDefault="00737AF3"/>
    <w:p w14:paraId="61B1FAD8" w14:textId="77777777" w:rsidR="00737AF3" w:rsidRDefault="00000000">
      <w:r>
        <w:t>SEO Consequences:</w:t>
      </w:r>
    </w:p>
    <w:p w14:paraId="03F1115B" w14:textId="77777777" w:rsidR="00737AF3" w:rsidRDefault="00000000">
      <w:pPr>
        <w:pStyle w:val="a0"/>
      </w:pPr>
      <w:r>
        <w:t>Google penalizes slow sites in ranking algorithm</w:t>
      </w:r>
    </w:p>
    <w:p w14:paraId="52337E37" w14:textId="77777777" w:rsidR="00737AF3" w:rsidRDefault="00000000">
      <w:pPr>
        <w:pStyle w:val="a0"/>
      </w:pPr>
      <w:r>
        <w:t>Higher bounce rates (users leave before content loads)</w:t>
      </w:r>
    </w:p>
    <w:p w14:paraId="1C7DD9A0" w14:textId="77777777" w:rsidR="00737AF3" w:rsidRDefault="00000000">
      <w:pPr>
        <w:pStyle w:val="a0"/>
      </w:pPr>
      <w:r>
        <w:t>Lower crawl frequency (slow pages = fewer crawl resources allocated)</w:t>
      </w:r>
    </w:p>
    <w:p w14:paraId="23129A35" w14:textId="77777777" w:rsidR="00737AF3" w:rsidRDefault="00737AF3"/>
    <w:p w14:paraId="1BB296E2" w14:textId="77777777" w:rsidR="00737AF3" w:rsidRDefault="00000000">
      <w:pPr>
        <w:pStyle w:val="31"/>
      </w:pPr>
      <w:r>
        <w:rPr>
          <w:color w:val="333333"/>
          <w:sz w:val="28"/>
        </w:rPr>
        <w:t>Problem 4: No AI Search Engine Optimization</w:t>
      </w:r>
    </w:p>
    <w:p w14:paraId="2D531559" w14:textId="77777777" w:rsidR="00737AF3" w:rsidRDefault="00737AF3"/>
    <w:p w14:paraId="6766C87A" w14:textId="77777777" w:rsidR="00737AF3" w:rsidRDefault="00000000">
      <w:r>
        <w:t>Impact: Invisible to ChatGPT, Perplexity, Claude, and Google AI Overview.</w:t>
      </w:r>
    </w:p>
    <w:p w14:paraId="6D25E5A8" w14:textId="77777777" w:rsidR="00737AF3" w:rsidRDefault="00737AF3"/>
    <w:p w14:paraId="61E8491A" w14:textId="77777777" w:rsidR="00737AF3" w:rsidRDefault="00000000">
      <w:r>
        <w:t>Missing Components:</w:t>
      </w:r>
    </w:p>
    <w:p w14:paraId="27495A04" w14:textId="77777777" w:rsidR="00737AF3" w:rsidRDefault="00000000">
      <w:pPr>
        <w:pStyle w:val="a0"/>
      </w:pPr>
      <w:r>
        <w:t>No robots.txt policies for AI crawlers (GPTBot, Claude-Web, PerplexityBot)</w:t>
      </w:r>
    </w:p>
    <w:p w14:paraId="440F10B0" w14:textId="77777777" w:rsidR="00737AF3" w:rsidRDefault="00000000">
      <w:pPr>
        <w:pStyle w:val="a0"/>
      </w:pPr>
      <w:r>
        <w:t>No structured data for AI understanding (about, mentions, abstract)</w:t>
      </w:r>
    </w:p>
    <w:p w14:paraId="1100037C" w14:textId="77777777" w:rsidR="00737AF3" w:rsidRDefault="00000000">
      <w:pPr>
        <w:pStyle w:val="a0"/>
      </w:pPr>
      <w:r>
        <w:t>No freshness signals in sitemap</w:t>
      </w:r>
    </w:p>
    <w:p w14:paraId="489273D4" w14:textId="77777777" w:rsidR="00737AF3" w:rsidRDefault="00000000">
      <w:pPr>
        <w:pStyle w:val="a0"/>
      </w:pPr>
      <w:r>
        <w:t>No llms.txt for AI crawler navigation</w:t>
      </w:r>
    </w:p>
    <w:p w14:paraId="3572664E" w14:textId="77777777" w:rsidR="00737AF3" w:rsidRDefault="00000000">
      <w:pPr>
        <w:pStyle w:val="a0"/>
      </w:pPr>
      <w:r>
        <w:t>Missing E-E-A-T credibility signals</w:t>
      </w:r>
    </w:p>
    <w:p w14:paraId="00CB9375" w14:textId="77777777" w:rsidR="00737AF3" w:rsidRDefault="00737AF3"/>
    <w:p w14:paraId="1CE4B02B" w14:textId="77777777" w:rsidR="00737AF3" w:rsidRDefault="00000000">
      <w:pPr>
        <w:pStyle w:val="31"/>
      </w:pPr>
      <w:r>
        <w:rPr>
          <w:color w:val="333333"/>
          <w:sz w:val="28"/>
        </w:rPr>
        <w:lastRenderedPageBreak/>
        <w:t>Problem 5: Sitemap Duplicate Content Crisis</w:t>
      </w:r>
    </w:p>
    <w:p w14:paraId="0C473219" w14:textId="77777777" w:rsidR="00737AF3" w:rsidRDefault="00737AF3"/>
    <w:p w14:paraId="2259AB35" w14:textId="77777777" w:rsidR="00737AF3" w:rsidRDefault="00000000">
      <w:r>
        <w:t>Impact: 70,000 duplicate entries across category sitemaps.</w:t>
      </w:r>
    </w:p>
    <w:p w14:paraId="6509E256" w14:textId="77777777" w:rsidR="00737AF3" w:rsidRDefault="00737AF3"/>
    <w:p w14:paraId="473CE9C7" w14:textId="77777777" w:rsidR="00737AF3" w:rsidRDefault="00000000">
      <w:r>
        <w:t>Problem Breakdown:</w:t>
      </w:r>
    </w:p>
    <w:p w14:paraId="06E14213" w14:textId="77777777" w:rsidR="00737AF3" w:rsidRDefault="00000000">
      <w:pPr>
        <w:pStyle w:val="a0"/>
      </w:pPr>
      <w:r>
        <w:t>Each category sitemap (finance, technology, politics, etc.) contained ALL 10,000 articles</w:t>
      </w:r>
    </w:p>
    <w:p w14:paraId="0AB09105" w14:textId="77777777" w:rsidR="00737AF3" w:rsidRDefault="00000000">
      <w:pPr>
        <w:pStyle w:val="a0"/>
      </w:pPr>
      <w:r>
        <w:t>Total: 7 sitemaps × 10,000 articles = 70,000 duplicate URLs</w:t>
      </w:r>
    </w:p>
    <w:p w14:paraId="32B8368C" w14:textId="77777777" w:rsidR="00737AF3" w:rsidRDefault="00000000">
      <w:pPr>
        <w:pStyle w:val="a0"/>
      </w:pPr>
      <w:r>
        <w:t>Root cause: API expected Korean categories, sitemap passed English slugs</w:t>
      </w:r>
    </w:p>
    <w:p w14:paraId="60116882" w14:textId="77777777" w:rsidR="00737AF3" w:rsidRDefault="00000000">
      <w:pPr>
        <w:pStyle w:val="a0"/>
      </w:pPr>
      <w:r>
        <w:t>Result: Filter ignored, returned all articles regardless of category</w:t>
      </w:r>
    </w:p>
    <w:p w14:paraId="16E3204A" w14:textId="77777777" w:rsidR="00737AF3" w:rsidRDefault="00737AF3"/>
    <w:p w14:paraId="225A814A" w14:textId="77777777" w:rsidR="00737AF3" w:rsidRDefault="00000000">
      <w:r>
        <w:t>SEO Damage:</w:t>
      </w:r>
    </w:p>
    <w:p w14:paraId="051EB586" w14:textId="77777777" w:rsidR="00737AF3" w:rsidRDefault="00000000">
      <w:pPr>
        <w:pStyle w:val="a0"/>
      </w:pPr>
      <w:r>
        <w:t>Wasted crawl budget (Google crawls same URL 7 times)</w:t>
      </w:r>
    </w:p>
    <w:p w14:paraId="06268DA8" w14:textId="77777777" w:rsidR="00737AF3" w:rsidRDefault="00000000">
      <w:pPr>
        <w:pStyle w:val="a0"/>
      </w:pPr>
      <w:r>
        <w:t>Confused search engines about category organization</w:t>
      </w:r>
    </w:p>
    <w:p w14:paraId="10150D72" w14:textId="77777777" w:rsidR="00737AF3" w:rsidRDefault="00000000">
      <w:pPr>
        <w:pStyle w:val="a0"/>
      </w:pPr>
      <w:r>
        <w:t>7x larger sitemap download size</w:t>
      </w:r>
    </w:p>
    <w:p w14:paraId="12B196B9" w14:textId="77777777" w:rsidR="00737AF3" w:rsidRDefault="00000000">
      <w:pPr>
        <w:pStyle w:val="a0"/>
      </w:pPr>
      <w:r>
        <w:t>Delayed discovery of new content</w:t>
      </w:r>
    </w:p>
    <w:p w14:paraId="41EFF58C" w14:textId="77777777" w:rsidR="00737AF3" w:rsidRDefault="00737AF3"/>
    <w:p w14:paraId="2DABDA7F" w14:textId="77777777" w:rsidR="00737AF3" w:rsidRDefault="00000000">
      <w:r>
        <w:rPr>
          <w:color w:val="C8C8C8"/>
        </w:rPr>
        <w:t>________________________________________________________________________________</w:t>
      </w:r>
    </w:p>
    <w:p w14:paraId="34E9FD6C" w14:textId="77777777" w:rsidR="00737AF3" w:rsidRDefault="00737AF3"/>
    <w:p w14:paraId="0FABF66C" w14:textId="77777777" w:rsidR="00737AF3" w:rsidRDefault="00000000">
      <w:pPr>
        <w:pStyle w:val="21"/>
      </w:pPr>
      <w:r>
        <w:rPr>
          <w:color w:val="0066CC"/>
          <w:sz w:val="36"/>
        </w:rPr>
        <w:t>Solutions Implemented</w:t>
      </w:r>
    </w:p>
    <w:p w14:paraId="53194D13" w14:textId="77777777" w:rsidR="00737AF3" w:rsidRDefault="00737AF3"/>
    <w:p w14:paraId="0CAEA274" w14:textId="77777777" w:rsidR="00737AF3" w:rsidRDefault="00000000">
      <w:pPr>
        <w:pStyle w:val="31"/>
      </w:pPr>
      <w:r>
        <w:rPr>
          <w:color w:val="333333"/>
          <w:sz w:val="28"/>
        </w:rPr>
        <w:t>1. Technical SEO Foundation</w:t>
      </w:r>
    </w:p>
    <w:p w14:paraId="229AF9BC" w14:textId="77777777" w:rsidR="00737AF3" w:rsidRDefault="00737AF3"/>
    <w:p w14:paraId="2E6B609D" w14:textId="77777777" w:rsidR="00737AF3" w:rsidRDefault="00000000">
      <w:pPr>
        <w:pStyle w:val="4"/>
      </w:pPr>
      <w:r>
        <w:rPr>
          <w:sz w:val="24"/>
        </w:rPr>
        <w:t>Phase 27: SSR Migration &amp; SEO Optimization (Dec 23, 2025)</w:t>
      </w:r>
    </w:p>
    <w:p w14:paraId="68662D2A" w14:textId="77777777" w:rsidR="00737AF3" w:rsidRDefault="00737AF3"/>
    <w:p w14:paraId="32DFA510" w14:textId="77777777" w:rsidR="00737AF3" w:rsidRDefault="00000000">
      <w:r>
        <w:t>Problem Solved: Static builds taking 20-30 minutes, no real-time updates.</w:t>
      </w:r>
    </w:p>
    <w:p w14:paraId="48CC1381" w14:textId="77777777" w:rsidR="00737AF3" w:rsidRDefault="00737AF3"/>
    <w:p w14:paraId="58151AA5" w14:textId="77777777" w:rsidR="00737AF3" w:rsidRDefault="00000000">
      <w:r>
        <w:t>Solution:</w:t>
      </w:r>
    </w:p>
    <w:p w14:paraId="3CAC2387" w14:textId="77777777" w:rsidR="00737AF3" w:rsidRDefault="00000000">
      <w:pPr>
        <w:pStyle w:val="a0"/>
      </w:pPr>
      <w:r>
        <w:t>Migrated from Static Site Generation (S3+CloudFront) to Server-Side Rendering (EC2+Next.js)</w:t>
      </w:r>
    </w:p>
    <w:p w14:paraId="32DBC7FD" w14:textId="77777777" w:rsidR="00737AF3" w:rsidRDefault="00000000">
      <w:pPr>
        <w:pStyle w:val="a0"/>
      </w:pPr>
      <w:r>
        <w:t>Implemented Incremental Static Regeneration (ISR) with intelligent caching:</w:t>
      </w:r>
    </w:p>
    <w:p w14:paraId="3493F580" w14:textId="77777777" w:rsidR="00737AF3" w:rsidRDefault="00000000">
      <w:pPr>
        <w:pStyle w:val="a0"/>
      </w:pPr>
      <w:r>
        <w:t>- Homepage: 60-second revalidation</w:t>
      </w:r>
    </w:p>
    <w:p w14:paraId="2B3DF902" w14:textId="77777777" w:rsidR="00737AF3" w:rsidRDefault="00000000">
      <w:pPr>
        <w:pStyle w:val="a0"/>
      </w:pPr>
      <w:r>
        <w:lastRenderedPageBreak/>
        <w:t>- Category pages: 60-second revalidation</w:t>
      </w:r>
    </w:p>
    <w:p w14:paraId="03867C79" w14:textId="77777777" w:rsidR="00737AF3" w:rsidRDefault="00000000">
      <w:pPr>
        <w:pStyle w:val="a0"/>
      </w:pPr>
      <w:r>
        <w:t>- Article pages: 1-hour revalidation</w:t>
      </w:r>
    </w:p>
    <w:p w14:paraId="5961F104" w14:textId="77777777" w:rsidR="00737AF3" w:rsidRDefault="00737AF3"/>
    <w:p w14:paraId="1D681619" w14:textId="77777777" w:rsidR="00737AF3" w:rsidRDefault="00000000">
      <w:r>
        <w:t>Architecture Transformation:</w:t>
      </w:r>
    </w:p>
    <w:p w14:paraId="3D248949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BEFORE:</w:t>
      </w:r>
      <w:r>
        <w:rPr>
          <w:rFonts w:ascii="Courier New" w:hAnsi="Courier New"/>
          <w:color w:val="3C3C3C"/>
          <w:sz w:val="18"/>
        </w:rPr>
        <w:br/>
        <w:t>GitHub Actions → Build (20-30 min) → S3 → CloudFront → Users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AFTER:</w:t>
      </w:r>
      <w:r>
        <w:rPr>
          <w:rFonts w:ascii="Courier New" w:hAnsi="Courier New"/>
          <w:color w:val="3C3C3C"/>
          <w:sz w:val="18"/>
        </w:rPr>
        <w:br/>
        <w:t>DynamoDB → EC2 (Next.js SSR) → ISR Cache → CloudFront → Users</w:t>
      </w:r>
      <w:r>
        <w:rPr>
          <w:rFonts w:ascii="Courier New" w:hAnsi="Courier New"/>
          <w:color w:val="3C3C3C"/>
          <w:sz w:val="18"/>
        </w:rPr>
        <w:br/>
        <w:t>(Instant updates with background revalidation)</w:t>
      </w:r>
    </w:p>
    <w:p w14:paraId="3DB384F2" w14:textId="77777777" w:rsidR="00737AF3" w:rsidRDefault="00737AF3"/>
    <w:p w14:paraId="2B000012" w14:textId="77777777" w:rsidR="00737AF3" w:rsidRDefault="00000000">
      <w:r>
        <w:t>SEO Impact:</w:t>
      </w:r>
    </w:p>
    <w:p w14:paraId="3A0F894F" w14:textId="77777777" w:rsidR="00737AF3" w:rsidRDefault="00000000">
      <w:pPr>
        <w:pStyle w:val="a0"/>
      </w:pPr>
      <w:r>
        <w:t>✅ Real-time content updates (no rebuild delays)</w:t>
      </w:r>
    </w:p>
    <w:p w14:paraId="01135C37" w14:textId="77777777" w:rsidR="00737AF3" w:rsidRDefault="00000000">
      <w:pPr>
        <w:pStyle w:val="a0"/>
      </w:pPr>
      <w:r>
        <w:t>✅ Faster deployments (2-3 min vs 20-30 min)</w:t>
      </w:r>
    </w:p>
    <w:p w14:paraId="5EC56C84" w14:textId="77777777" w:rsidR="00737AF3" w:rsidRDefault="00000000">
      <w:pPr>
        <w:pStyle w:val="a0"/>
      </w:pPr>
      <w:r>
        <w:t>✅ Dynamic metadata generation (server-side SEO)</w:t>
      </w:r>
    </w:p>
    <w:p w14:paraId="56E0E92E" w14:textId="77777777" w:rsidR="00737AF3" w:rsidRDefault="00000000">
      <w:pPr>
        <w:pStyle w:val="a0"/>
      </w:pPr>
      <w:r>
        <w:t>✅ On-demand page generation (scales to millions of pages)</w:t>
      </w:r>
    </w:p>
    <w:p w14:paraId="0D5E7E3A" w14:textId="77777777" w:rsidR="00737AF3" w:rsidRDefault="00737AF3"/>
    <w:p w14:paraId="7D1D3BDA" w14:textId="77777777" w:rsidR="00737AF3" w:rsidRDefault="00000000">
      <w:r>
        <w:t>Performance Gains:</w:t>
      </w:r>
    </w:p>
    <w:p w14:paraId="658E10A8" w14:textId="77777777" w:rsidR="00737AF3" w:rsidRDefault="00000000">
      <w:pPr>
        <w:pStyle w:val="a0"/>
      </w:pPr>
      <w:r>
        <w:t>Build time: 10x faster (20-30 min → 2-3 min)</w:t>
      </w:r>
    </w:p>
    <w:p w14:paraId="1621DD9E" w14:textId="77777777" w:rsidR="00737AF3" w:rsidRDefault="00000000">
      <w:pPr>
        <w:pStyle w:val="a0"/>
      </w:pPr>
      <w:r>
        <w:t>Homepage load: 33% faster (1.8s → 1.2s)</w:t>
      </w:r>
    </w:p>
    <w:p w14:paraId="2C3FAF0C" w14:textId="77777777" w:rsidR="00737AF3" w:rsidRDefault="00000000">
      <w:pPr>
        <w:pStyle w:val="a0"/>
      </w:pPr>
      <w:r>
        <w:t>Article load: 57% faster (2.1s → 0.9s)</w:t>
      </w:r>
    </w:p>
    <w:p w14:paraId="222B1F20" w14:textId="77777777" w:rsidR="00737AF3" w:rsidRDefault="00737AF3"/>
    <w:p w14:paraId="6B55D834" w14:textId="77777777" w:rsidR="00737AF3" w:rsidRDefault="00000000">
      <w:r>
        <w:t>Results:</w:t>
      </w:r>
    </w:p>
    <w:p w14:paraId="57542AF7" w14:textId="77777777" w:rsidR="00737AF3" w:rsidRDefault="00000000">
      <w:pPr>
        <w:pStyle w:val="a0"/>
      </w:pPr>
      <w:r>
        <w:t>17,546 impressions in first week (Google Search Console)</w:t>
      </w:r>
    </w:p>
    <w:p w14:paraId="53012B1C" w14:textId="77777777" w:rsidR="00737AF3" w:rsidRDefault="00000000">
      <w:pPr>
        <w:pStyle w:val="a0"/>
      </w:pPr>
      <w:r>
        <w:t>66 clicks from organic search</w:t>
      </w:r>
    </w:p>
    <w:p w14:paraId="6EDFA1CB" w14:textId="77777777" w:rsidR="00737AF3" w:rsidRDefault="00000000">
      <w:pPr>
        <w:pStyle w:val="a0"/>
      </w:pPr>
      <w:r>
        <w:t>130+ countries reached</w:t>
      </w:r>
    </w:p>
    <w:p w14:paraId="144ED3AC" w14:textId="77777777" w:rsidR="00737AF3" w:rsidRDefault="00000000">
      <w:pPr>
        <w:pStyle w:val="a0"/>
      </w:pPr>
      <w:r>
        <w:t>Average position: 25.3 (improving trend)</w:t>
      </w:r>
    </w:p>
    <w:p w14:paraId="2F1B28C1" w14:textId="77777777" w:rsidR="00737AF3" w:rsidRDefault="00737AF3"/>
    <w:p w14:paraId="3FF74197" w14:textId="77777777" w:rsidR="00737AF3" w:rsidRDefault="00000000">
      <w:pPr>
        <w:pStyle w:val="4"/>
      </w:pPr>
      <w:r>
        <w:rPr>
          <w:sz w:val="24"/>
        </w:rPr>
        <w:t>Phase 28: SEO-Friendly URL Migration (Dec 23, 2025)</w:t>
      </w:r>
    </w:p>
    <w:p w14:paraId="0B9C10A8" w14:textId="77777777" w:rsidR="00737AF3" w:rsidRDefault="00737AF3"/>
    <w:p w14:paraId="7D37A57D" w14:textId="77777777" w:rsidR="00737AF3" w:rsidRDefault="00000000">
      <w:r>
        <w:t>Problem Solved: Query parameter URLs with no keyword context.</w:t>
      </w:r>
    </w:p>
    <w:p w14:paraId="5AD4AFE8" w14:textId="77777777" w:rsidR="00737AF3" w:rsidRDefault="00737AF3"/>
    <w:p w14:paraId="2C6D4F18" w14:textId="77777777" w:rsidR="00737AF3" w:rsidRDefault="00000000">
      <w:r>
        <w:lastRenderedPageBreak/>
        <w:t>Solution:</w:t>
      </w:r>
    </w:p>
    <w:p w14:paraId="78801033" w14:textId="77777777" w:rsidR="00737AF3" w:rsidRDefault="00000000">
      <w:pPr>
        <w:pStyle w:val="a0"/>
      </w:pPr>
      <w:r>
        <w:t>Implemented slug-based URL structure following Korean news standards (Chosun Ilbo style)</w:t>
      </w:r>
    </w:p>
    <w:p w14:paraId="63FA757A" w14:textId="77777777" w:rsidR="00737AF3" w:rsidRDefault="00000000">
      <w:pPr>
        <w:pStyle w:val="a0"/>
      </w:pPr>
      <w:r>
        <w:t>Added DynamoDB GSI (slug-index) for efficient lookups</w:t>
      </w:r>
    </w:p>
    <w:p w14:paraId="1A79BA64" w14:textId="77777777" w:rsidR="00737AF3" w:rsidRDefault="00000000">
      <w:pPr>
        <w:pStyle w:val="a0"/>
      </w:pPr>
      <w:r>
        <w:t>Created automatic slug generation from article titles (60 char limit, word boundary)</w:t>
      </w:r>
    </w:p>
    <w:p w14:paraId="4AF0457A" w14:textId="77777777" w:rsidR="00737AF3" w:rsidRDefault="00000000">
      <w:pPr>
        <w:pStyle w:val="a0"/>
      </w:pPr>
      <w:r>
        <w:t>Implemented 301 redirects from old URLs to new SEO URLs</w:t>
      </w:r>
    </w:p>
    <w:p w14:paraId="7EA6272B" w14:textId="77777777" w:rsidR="00737AF3" w:rsidRDefault="00737AF3"/>
    <w:p w14:paraId="47399242" w14:textId="77777777" w:rsidR="00737AF3" w:rsidRDefault="00000000">
      <w:r>
        <w:t>URL Transformation:</w:t>
      </w:r>
    </w:p>
    <w:p w14:paraId="06ACCE90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BEFORE:</w:t>
      </w:r>
      <w:r>
        <w:rPr>
          <w:rFonts w:ascii="Courier New" w:hAnsi="Courier New"/>
          <w:color w:val="3C3C3C"/>
          <w:sz w:val="18"/>
        </w:rPr>
        <w:br/>
        <w:t>/article?id=02100311.20251225123456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AFTER:</w:t>
      </w:r>
      <w:r>
        <w:rPr>
          <w:rFonts w:ascii="Courier New" w:hAnsi="Courier New"/>
          <w:color w:val="3C3C3C"/>
          <w:sz w:val="18"/>
        </w:rPr>
        <w:br/>
        <w:t>/finance/2025/12/25/samsung-earnings-beat-expectations</w:t>
      </w:r>
    </w:p>
    <w:p w14:paraId="2E7D22F6" w14:textId="77777777" w:rsidR="00737AF3" w:rsidRDefault="00737AF3"/>
    <w:p w14:paraId="11B2F722" w14:textId="77777777" w:rsidR="00737AF3" w:rsidRDefault="00000000">
      <w:r>
        <w:t>SEO Benefits:</w:t>
      </w:r>
    </w:p>
    <w:p w14:paraId="19BF9CEF" w14:textId="77777777" w:rsidR="00737AF3" w:rsidRDefault="00000000">
      <w:pPr>
        <w:pStyle w:val="a0"/>
      </w:pPr>
      <w:r>
        <w:t>✅ Keywords in URL (samsung, earnings, expectations)</w:t>
      </w:r>
    </w:p>
    <w:p w14:paraId="66F43E89" w14:textId="77777777" w:rsidR="00737AF3" w:rsidRDefault="00000000">
      <w:pPr>
        <w:pStyle w:val="a0"/>
      </w:pPr>
      <w:r>
        <w:t>✅ Category context (/finance/)</w:t>
      </w:r>
    </w:p>
    <w:p w14:paraId="430FF313" w14:textId="77777777" w:rsidR="00737AF3" w:rsidRDefault="00000000">
      <w:pPr>
        <w:pStyle w:val="a0"/>
      </w:pPr>
      <w:r>
        <w:t>✅ Date context (2025/12/25)</w:t>
      </w:r>
    </w:p>
    <w:p w14:paraId="55ECE98E" w14:textId="77777777" w:rsidR="00737AF3" w:rsidRDefault="00000000">
      <w:pPr>
        <w:pStyle w:val="a0"/>
      </w:pPr>
      <w:r>
        <w:t>✅ Human-readable (shareable, trustworthy)</w:t>
      </w:r>
    </w:p>
    <w:p w14:paraId="7CC8DBA0" w14:textId="77777777" w:rsidR="00737AF3" w:rsidRDefault="00000000">
      <w:pPr>
        <w:pStyle w:val="a0"/>
      </w:pPr>
      <w:r>
        <w:t>✅ Search engine preference (Google prioritizes semantic URLs)</w:t>
      </w:r>
    </w:p>
    <w:p w14:paraId="409E90AC" w14:textId="77777777" w:rsidR="00737AF3" w:rsidRDefault="00737AF3"/>
    <w:p w14:paraId="1E20E097" w14:textId="77777777" w:rsidR="00737AF3" w:rsidRDefault="00000000">
      <w:r>
        <w:t>Implementation:</w:t>
      </w:r>
    </w:p>
    <w:p w14:paraId="6E54CCFB" w14:textId="77777777" w:rsidR="00737AF3" w:rsidRDefault="00000000">
      <w:pPr>
        <w:pStyle w:val="a0"/>
      </w:pPr>
      <w:r>
        <w:t>Migrated 8,670 existing articles with auto-generated slugs</w:t>
      </w:r>
    </w:p>
    <w:p w14:paraId="4648A801" w14:textId="77777777" w:rsidR="00737AF3" w:rsidRDefault="00000000">
      <w:pPr>
        <w:pStyle w:val="a0"/>
      </w:pPr>
      <w:r>
        <w:t>Created /api/article/by-slug/{slug} endpoint</w:t>
      </w:r>
    </w:p>
    <w:p w14:paraId="6C61FAB6" w14:textId="77777777" w:rsidR="00737AF3" w:rsidRDefault="00000000">
      <w:pPr>
        <w:pStyle w:val="a0"/>
      </w:pPr>
      <w:r>
        <w:t>Updated sitemap to use SEO-friendly URLs</w:t>
      </w:r>
    </w:p>
    <w:p w14:paraId="05DC1BD8" w14:textId="77777777" w:rsidR="00737AF3" w:rsidRDefault="00000000">
      <w:pPr>
        <w:pStyle w:val="a0"/>
      </w:pPr>
      <w:r>
        <w:t>Preserved backward compatibility with 301 redirects</w:t>
      </w:r>
    </w:p>
    <w:p w14:paraId="6824ED61" w14:textId="77777777" w:rsidR="00737AF3" w:rsidRDefault="00737AF3"/>
    <w:p w14:paraId="6BB3A01E" w14:textId="77777777" w:rsidR="00737AF3" w:rsidRDefault="00000000">
      <w:r>
        <w:t>Impact:</w:t>
      </w:r>
    </w:p>
    <w:p w14:paraId="65127EBB" w14:textId="77777777" w:rsidR="00737AF3" w:rsidRDefault="00000000">
      <w:pPr>
        <w:pStyle w:val="a0"/>
      </w:pPr>
      <w:r>
        <w:t>Improved click-through rate (CTR) from search results</w:t>
      </w:r>
    </w:p>
    <w:p w14:paraId="1194B210" w14:textId="77777777" w:rsidR="00737AF3" w:rsidRDefault="00000000">
      <w:pPr>
        <w:pStyle w:val="a0"/>
      </w:pPr>
      <w:r>
        <w:t>Better keyword matching in Google search</w:t>
      </w:r>
    </w:p>
    <w:p w14:paraId="107FD965" w14:textId="77777777" w:rsidR="00737AF3" w:rsidRDefault="00000000">
      <w:pPr>
        <w:pStyle w:val="a0"/>
      </w:pPr>
      <w:r>
        <w:t>More social media shares (readable URLs)</w:t>
      </w:r>
    </w:p>
    <w:p w14:paraId="13C3B968" w14:textId="77777777" w:rsidR="00737AF3" w:rsidRDefault="00737AF3"/>
    <w:p w14:paraId="56AC89B8" w14:textId="77777777" w:rsidR="00737AF3" w:rsidRDefault="00000000">
      <w:pPr>
        <w:pStyle w:val="4"/>
      </w:pPr>
      <w:r>
        <w:rPr>
          <w:sz w:val="24"/>
        </w:rPr>
        <w:t>Phase 23: All Articles Accessible (Dec 8, 2025)</w:t>
      </w:r>
    </w:p>
    <w:p w14:paraId="342C47DD" w14:textId="77777777" w:rsidR="00737AF3" w:rsidRDefault="00737AF3"/>
    <w:p w14:paraId="21CDB1F8" w14:textId="77777777" w:rsidR="00737AF3" w:rsidRDefault="00000000">
      <w:r>
        <w:lastRenderedPageBreak/>
        <w:t>Problem Solved: Only 177 out of 3,138 articles were accessible.</w:t>
      </w:r>
    </w:p>
    <w:p w14:paraId="6B3131E9" w14:textId="77777777" w:rsidR="00737AF3" w:rsidRDefault="00737AF3"/>
    <w:p w14:paraId="5954A809" w14:textId="77777777" w:rsidR="00737AF3" w:rsidRDefault="00000000">
      <w:r>
        <w:t>Solution:</w:t>
      </w:r>
    </w:p>
    <w:p w14:paraId="1FBF4CCB" w14:textId="77777777" w:rsidR="00737AF3" w:rsidRDefault="00000000">
      <w:pPr>
        <w:pStyle w:val="a0"/>
      </w:pPr>
      <w:r>
        <w:t>Fixed DynamoDB scan pagination (added LastEvaluatedKey handling)</w:t>
      </w:r>
    </w:p>
    <w:p w14:paraId="08F1D454" w14:textId="77777777" w:rsidR="00737AF3" w:rsidRDefault="00000000">
      <w:pPr>
        <w:pStyle w:val="a0"/>
      </w:pPr>
      <w:r>
        <w:t>Corrected date filter bug (&gt;= operator)</w:t>
      </w:r>
    </w:p>
    <w:p w14:paraId="406B400E" w14:textId="77777777" w:rsidR="00737AF3" w:rsidRDefault="00000000">
      <w:pPr>
        <w:pStyle w:val="a0"/>
      </w:pPr>
      <w:r>
        <w:t>Removed frontend date restrictions</w:t>
      </w:r>
    </w:p>
    <w:p w14:paraId="6D8532FF" w14:textId="77777777" w:rsidR="00737AF3" w:rsidRDefault="00737AF3"/>
    <w:p w14:paraId="2A025FA4" w14:textId="77777777" w:rsidR="00737AF3" w:rsidRDefault="00000000">
      <w:r>
        <w:t>Results:</w:t>
      </w:r>
    </w:p>
    <w:p w14:paraId="381BEBEC" w14:textId="77777777" w:rsidR="00737AF3" w:rsidRDefault="00000000">
      <w:pPr>
        <w:pStyle w:val="a0"/>
      </w:pPr>
      <w:r>
        <w:t>Article count: 177 → 3,138 (+1,678%)</w:t>
      </w:r>
    </w:p>
    <w:p w14:paraId="2236924E" w14:textId="77777777" w:rsidR="00737AF3" w:rsidRDefault="00000000">
      <w:pPr>
        <w:pStyle w:val="a0"/>
      </w:pPr>
      <w:r>
        <w:t>Sitemap entries: All 2,916 articles included</w:t>
      </w:r>
    </w:p>
    <w:p w14:paraId="22977E73" w14:textId="77777777" w:rsidR="00737AF3" w:rsidRDefault="00000000">
      <w:pPr>
        <w:pStyle w:val="a0"/>
      </w:pPr>
      <w:r>
        <w:t>API response: Full pagination support</w:t>
      </w:r>
    </w:p>
    <w:p w14:paraId="28DAB987" w14:textId="77777777" w:rsidR="00737AF3" w:rsidRDefault="00737AF3"/>
    <w:p w14:paraId="6A0C28E9" w14:textId="77777777" w:rsidR="00737AF3" w:rsidRDefault="00000000">
      <w:r>
        <w:t>SEO Impact:</w:t>
      </w:r>
    </w:p>
    <w:p w14:paraId="6F8A6DAD" w14:textId="77777777" w:rsidR="00737AF3" w:rsidRDefault="00000000">
      <w:pPr>
        <w:pStyle w:val="a0"/>
      </w:pPr>
      <w:r>
        <w:t>✅ Dramatically expanded indexable content</w:t>
      </w:r>
    </w:p>
    <w:p w14:paraId="2C9E696E" w14:textId="77777777" w:rsidR="00737AF3" w:rsidRDefault="00000000">
      <w:pPr>
        <w:pStyle w:val="a0"/>
      </w:pPr>
      <w:r>
        <w:t>✅ Better crawl efficiency (no missed articles)</w:t>
      </w:r>
    </w:p>
    <w:p w14:paraId="543F63DF" w14:textId="77777777" w:rsidR="00737AF3" w:rsidRDefault="00000000">
      <w:pPr>
        <w:pStyle w:val="a0"/>
      </w:pPr>
      <w:r>
        <w:t>✅ Complete sitemap coverage</w:t>
      </w:r>
    </w:p>
    <w:p w14:paraId="1EE743B8" w14:textId="77777777" w:rsidR="00737AF3" w:rsidRDefault="00737AF3"/>
    <w:p w14:paraId="291DBE4A" w14:textId="77777777" w:rsidR="00737AF3" w:rsidRDefault="00000000">
      <w:pPr>
        <w:pStyle w:val="4"/>
      </w:pPr>
      <w:r>
        <w:rPr>
          <w:sz w:val="24"/>
        </w:rPr>
        <w:t>Phase 54: Sitemap Category Filtering Fix (Jan 1, 2026)</w:t>
      </w:r>
    </w:p>
    <w:p w14:paraId="7519EB8E" w14:textId="77777777" w:rsidR="00737AF3" w:rsidRDefault="00737AF3"/>
    <w:p w14:paraId="7E6E9C25" w14:textId="77777777" w:rsidR="00737AF3" w:rsidRDefault="00000000">
      <w:r>
        <w:t>Problem Solved: 70,000 duplicate URLs across category sitemaps.</w:t>
      </w:r>
    </w:p>
    <w:p w14:paraId="7469377E" w14:textId="77777777" w:rsidR="00737AF3" w:rsidRDefault="00737AF3"/>
    <w:p w14:paraId="0382C6F3" w14:textId="77777777" w:rsidR="00737AF3" w:rsidRDefault="00000000">
      <w:r>
        <w:t>Solution:</w:t>
      </w:r>
    </w:p>
    <w:p w14:paraId="4B171A97" w14:textId="77777777" w:rsidR="00737AF3" w:rsidRDefault="00000000">
      <w:pPr>
        <w:pStyle w:val="a0"/>
      </w:pPr>
      <w:r>
        <w:t>Implemented two-layer filtering:</w:t>
      </w:r>
    </w:p>
    <w:p w14:paraId="5063E32E" w14:textId="77777777" w:rsidR="00737AF3" w:rsidRDefault="00000000">
      <w:pPr>
        <w:pStyle w:val="a"/>
      </w:pPr>
      <w:r>
        <w:t>1. Server-side: Convert English → Korean categories for API</w:t>
      </w:r>
    </w:p>
    <w:p w14:paraId="230F2AC3" w14:textId="77777777" w:rsidR="00737AF3" w:rsidRDefault="00000000">
      <w:pPr>
        <w:pStyle w:val="a"/>
      </w:pPr>
      <w:r>
        <w:t>2. Client-side: Verify article category matches sitemap category</w:t>
      </w:r>
    </w:p>
    <w:p w14:paraId="17E84685" w14:textId="77777777" w:rsidR="00737AF3" w:rsidRDefault="00000000">
      <w:pPr>
        <w:pStyle w:val="a0"/>
      </w:pPr>
      <w:r>
        <w:t>Fixed category mapping (englishToKorean() function)</w:t>
      </w:r>
    </w:p>
    <w:p w14:paraId="44E62153" w14:textId="77777777" w:rsidR="00737AF3" w:rsidRDefault="00737AF3"/>
    <w:p w14:paraId="4B995228" w14:textId="77777777" w:rsidR="00737AF3" w:rsidRDefault="00000000">
      <w:r>
        <w:t>Before:</w:t>
      </w:r>
    </w:p>
    <w:p w14:paraId="53F19CAD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lastRenderedPageBreak/>
        <w:t>// ❌ Passed English category to API expecting Korean</w:t>
      </w:r>
      <w:r>
        <w:rPr>
          <w:rFonts w:ascii="Courier New" w:hAnsi="Courier New"/>
          <w:color w:val="3C3C3C"/>
          <w:sz w:val="18"/>
        </w:rPr>
        <w:br/>
        <w:t>filters: {</w:t>
      </w:r>
      <w:r>
        <w:rPr>
          <w:rFonts w:ascii="Courier New" w:hAnsi="Courier New"/>
          <w:color w:val="3C3C3C"/>
          <w:sz w:val="18"/>
        </w:rPr>
        <w:br/>
        <w:t xml:space="preserve">    category: "finance"  // API ignored filter, returned ALL articles</w:t>
      </w:r>
      <w:r>
        <w:rPr>
          <w:rFonts w:ascii="Courier New" w:hAnsi="Courier New"/>
          <w:color w:val="3C3C3C"/>
          <w:sz w:val="18"/>
        </w:rPr>
        <w:br/>
        <w:t>}</w:t>
      </w:r>
    </w:p>
    <w:p w14:paraId="77147202" w14:textId="77777777" w:rsidR="00737AF3" w:rsidRDefault="00737AF3"/>
    <w:p w14:paraId="6666BCC5" w14:textId="77777777" w:rsidR="00737AF3" w:rsidRDefault="00000000">
      <w:r>
        <w:t>After:</w:t>
      </w:r>
    </w:p>
    <w:p w14:paraId="0E64D020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// ✅ Convert English → Korean for API filtering</w:t>
      </w:r>
      <w:r>
        <w:rPr>
          <w:rFonts w:ascii="Courier New" w:hAnsi="Courier New"/>
          <w:color w:val="3C3C3C"/>
          <w:sz w:val="18"/>
        </w:rPr>
        <w:br/>
        <w:t>const koreanCategories = englishToKorean("finance");  // ["</w:t>
      </w:r>
      <w:r>
        <w:rPr>
          <w:rFonts w:ascii="Courier New" w:hAnsi="Courier New"/>
          <w:color w:val="3C3C3C"/>
          <w:sz w:val="18"/>
        </w:rPr>
        <w:t>경제</w:t>
      </w:r>
      <w:r>
        <w:rPr>
          <w:rFonts w:ascii="Courier New" w:hAnsi="Courier New"/>
          <w:color w:val="3C3C3C"/>
          <w:sz w:val="18"/>
        </w:rPr>
        <w:t>"]</w:t>
      </w:r>
      <w:r>
        <w:rPr>
          <w:rFonts w:ascii="Courier New" w:hAnsi="Courier New"/>
          <w:color w:val="3C3C3C"/>
          <w:sz w:val="18"/>
        </w:rPr>
        <w:br/>
        <w:t>filters: {</w:t>
      </w:r>
      <w:r>
        <w:rPr>
          <w:rFonts w:ascii="Courier New" w:hAnsi="Courier New"/>
          <w:color w:val="3C3C3C"/>
          <w:sz w:val="18"/>
        </w:rPr>
        <w:br/>
        <w:t xml:space="preserve">    category: ["</w:t>
      </w:r>
      <w:r>
        <w:rPr>
          <w:rFonts w:ascii="Courier New" w:hAnsi="Courier New"/>
          <w:color w:val="3C3C3C"/>
          <w:sz w:val="18"/>
        </w:rPr>
        <w:t>경제</w:t>
      </w:r>
      <w:r>
        <w:rPr>
          <w:rFonts w:ascii="Courier New" w:hAnsi="Courier New"/>
          <w:color w:val="3C3C3C"/>
          <w:sz w:val="18"/>
        </w:rPr>
        <w:t>"]  // API correctly filters finance articles</w:t>
      </w:r>
      <w:r>
        <w:rPr>
          <w:rFonts w:ascii="Courier New" w:hAnsi="Courier New"/>
          <w:color w:val="3C3C3C"/>
          <w:sz w:val="18"/>
        </w:rPr>
        <w:br/>
        <w:t>}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// ✅ Client-side verification</w:t>
      </w:r>
      <w:r>
        <w:rPr>
          <w:rFonts w:ascii="Courier New" w:hAnsi="Courier New"/>
          <w:color w:val="3C3C3C"/>
          <w:sz w:val="18"/>
        </w:rPr>
        <w:br/>
        <w:t>.filter(article =&gt; getCategorySlug(article.category) === "finance")</w:t>
      </w:r>
    </w:p>
    <w:p w14:paraId="4C910715" w14:textId="77777777" w:rsidR="00737AF3" w:rsidRDefault="00737AF3"/>
    <w:p w14:paraId="72C997F4" w14:textId="77777777" w:rsidR="00737AF3" w:rsidRDefault="00000000">
      <w:r>
        <w:t>Results: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7AF3" w14:paraId="21185143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D757FD" w14:textId="77777777" w:rsidR="00737AF3" w:rsidRDefault="00000000">
            <w:r>
              <w:rPr>
                <w:sz w:val="20"/>
              </w:rPr>
              <w:t>Sitemap</w:t>
            </w:r>
          </w:p>
        </w:tc>
        <w:tc>
          <w:tcPr>
            <w:tcW w:w="2340" w:type="dxa"/>
          </w:tcPr>
          <w:p w14:paraId="72575169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Before</w:t>
            </w:r>
          </w:p>
        </w:tc>
        <w:tc>
          <w:tcPr>
            <w:tcW w:w="2340" w:type="dxa"/>
          </w:tcPr>
          <w:p w14:paraId="1ADB1472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After</w:t>
            </w:r>
          </w:p>
        </w:tc>
        <w:tc>
          <w:tcPr>
            <w:tcW w:w="2340" w:type="dxa"/>
          </w:tcPr>
          <w:p w14:paraId="61AC1116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Reduction</w:t>
            </w:r>
          </w:p>
        </w:tc>
      </w:tr>
      <w:tr w:rsidR="00737AF3" w14:paraId="4F179329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CF229C4" w14:textId="77777777" w:rsidR="00737AF3" w:rsidRDefault="00000000">
            <w:r>
              <w:rPr>
                <w:sz w:val="18"/>
              </w:rPr>
              <w:t>finance.xml</w:t>
            </w:r>
          </w:p>
        </w:tc>
        <w:tc>
          <w:tcPr>
            <w:tcW w:w="2340" w:type="dxa"/>
          </w:tcPr>
          <w:p w14:paraId="3139276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10,000 URLs</w:t>
            </w:r>
          </w:p>
        </w:tc>
        <w:tc>
          <w:tcPr>
            <w:tcW w:w="2340" w:type="dxa"/>
          </w:tcPr>
          <w:p w14:paraId="78A9AD8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1,400 URLs</w:t>
            </w:r>
          </w:p>
        </w:tc>
        <w:tc>
          <w:tcPr>
            <w:tcW w:w="2340" w:type="dxa"/>
          </w:tcPr>
          <w:p w14:paraId="2071F6D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86%</w:t>
            </w:r>
          </w:p>
        </w:tc>
      </w:tr>
      <w:tr w:rsidR="00737AF3" w14:paraId="407F2612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756BCD" w14:textId="77777777" w:rsidR="00737AF3" w:rsidRDefault="00000000">
            <w:r>
              <w:rPr>
                <w:sz w:val="18"/>
              </w:rPr>
              <w:t>technology.xml</w:t>
            </w:r>
          </w:p>
        </w:tc>
        <w:tc>
          <w:tcPr>
            <w:tcW w:w="2340" w:type="dxa"/>
          </w:tcPr>
          <w:p w14:paraId="71B5847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10,000 URLs</w:t>
            </w:r>
          </w:p>
        </w:tc>
        <w:tc>
          <w:tcPr>
            <w:tcW w:w="2340" w:type="dxa"/>
          </w:tcPr>
          <w:p w14:paraId="5BA8BAA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2,100 URLs</w:t>
            </w:r>
          </w:p>
        </w:tc>
        <w:tc>
          <w:tcPr>
            <w:tcW w:w="2340" w:type="dxa"/>
          </w:tcPr>
          <w:p w14:paraId="730C78B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79%</w:t>
            </w:r>
          </w:p>
        </w:tc>
      </w:tr>
      <w:tr w:rsidR="00737AF3" w14:paraId="7A7853FA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8E45F79" w14:textId="77777777" w:rsidR="00737AF3" w:rsidRDefault="00000000">
            <w:r>
              <w:rPr>
                <w:sz w:val="18"/>
              </w:rPr>
              <w:t>politics.xml</w:t>
            </w:r>
          </w:p>
        </w:tc>
        <w:tc>
          <w:tcPr>
            <w:tcW w:w="2340" w:type="dxa"/>
          </w:tcPr>
          <w:p w14:paraId="1C2F841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10,000 URLs</w:t>
            </w:r>
          </w:p>
        </w:tc>
        <w:tc>
          <w:tcPr>
            <w:tcW w:w="2340" w:type="dxa"/>
          </w:tcPr>
          <w:p w14:paraId="65EC409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1,800 URLs</w:t>
            </w:r>
          </w:p>
        </w:tc>
        <w:tc>
          <w:tcPr>
            <w:tcW w:w="2340" w:type="dxa"/>
          </w:tcPr>
          <w:p w14:paraId="3377154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82%</w:t>
            </w:r>
          </w:p>
        </w:tc>
      </w:tr>
      <w:tr w:rsidR="00737AF3" w14:paraId="33DBC842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3AA271" w14:textId="77777777" w:rsidR="00737AF3" w:rsidRDefault="00000000">
            <w:r>
              <w:rPr>
                <w:sz w:val="18"/>
              </w:rPr>
              <w:t>**Total**</w:t>
            </w:r>
          </w:p>
        </w:tc>
        <w:tc>
          <w:tcPr>
            <w:tcW w:w="2340" w:type="dxa"/>
          </w:tcPr>
          <w:p w14:paraId="6576B63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**70,000 URLs**</w:t>
            </w:r>
          </w:p>
        </w:tc>
        <w:tc>
          <w:tcPr>
            <w:tcW w:w="2340" w:type="dxa"/>
          </w:tcPr>
          <w:p w14:paraId="1639753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**9,800 URLs**</w:t>
            </w:r>
          </w:p>
        </w:tc>
        <w:tc>
          <w:tcPr>
            <w:tcW w:w="2340" w:type="dxa"/>
          </w:tcPr>
          <w:p w14:paraId="35525D8D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**86%**</w:t>
            </w:r>
          </w:p>
        </w:tc>
      </w:tr>
    </w:tbl>
    <w:p w14:paraId="119E643F" w14:textId="77777777" w:rsidR="00737AF3" w:rsidRDefault="00737AF3"/>
    <w:p w14:paraId="04787751" w14:textId="77777777" w:rsidR="00737AF3" w:rsidRDefault="00737AF3"/>
    <w:p w14:paraId="1C861B45" w14:textId="77777777" w:rsidR="00737AF3" w:rsidRDefault="00000000">
      <w:r>
        <w:t>SEO Impact:</w:t>
      </w:r>
    </w:p>
    <w:p w14:paraId="5FD0EC6C" w14:textId="77777777" w:rsidR="00737AF3" w:rsidRDefault="00000000">
      <w:pPr>
        <w:pStyle w:val="a0"/>
      </w:pPr>
      <w:r>
        <w:t>✅ 86% smaller sitemaps (faster crawler processing)</w:t>
      </w:r>
    </w:p>
    <w:p w14:paraId="6D0ADA93" w14:textId="77777777" w:rsidR="00737AF3" w:rsidRDefault="00000000">
      <w:pPr>
        <w:pStyle w:val="a0"/>
      </w:pPr>
      <w:r>
        <w:t>✅ No duplicate content (each URL appears once)</w:t>
      </w:r>
    </w:p>
    <w:p w14:paraId="54703675" w14:textId="77777777" w:rsidR="00737AF3" w:rsidRDefault="00000000">
      <w:pPr>
        <w:pStyle w:val="a0"/>
      </w:pPr>
      <w:r>
        <w:t>✅ 7x faster sitemap downloads for crawlers</w:t>
      </w:r>
    </w:p>
    <w:p w14:paraId="6FE6067C" w14:textId="77777777" w:rsidR="00737AF3" w:rsidRDefault="00000000">
      <w:pPr>
        <w:pStyle w:val="a0"/>
      </w:pPr>
      <w:r>
        <w:t>✅ Improved crawl budget efficiency</w:t>
      </w:r>
    </w:p>
    <w:p w14:paraId="6693B709" w14:textId="77777777" w:rsidR="00737AF3" w:rsidRDefault="00000000">
      <w:pPr>
        <w:pStyle w:val="a0"/>
      </w:pPr>
      <w:r>
        <w:t>✅ Better category-specific SEO (semantic consistency)</w:t>
      </w:r>
    </w:p>
    <w:p w14:paraId="4BE1B500" w14:textId="77777777" w:rsidR="00737AF3" w:rsidRDefault="00737AF3"/>
    <w:p w14:paraId="2CE9ADF2" w14:textId="77777777" w:rsidR="00737AF3" w:rsidRDefault="00000000">
      <w:pPr>
        <w:pStyle w:val="31"/>
      </w:pPr>
      <w:r>
        <w:rPr>
          <w:color w:val="333333"/>
          <w:sz w:val="28"/>
        </w:rPr>
        <w:t>2. Content Optimization</w:t>
      </w:r>
    </w:p>
    <w:p w14:paraId="1BC2FACD" w14:textId="77777777" w:rsidR="00737AF3" w:rsidRDefault="00737AF3"/>
    <w:p w14:paraId="221C54CE" w14:textId="77777777" w:rsidR="00737AF3" w:rsidRDefault="00000000">
      <w:pPr>
        <w:pStyle w:val="4"/>
      </w:pPr>
      <w:r>
        <w:rPr>
          <w:sz w:val="24"/>
        </w:rPr>
        <w:t>Phase 26: Complete Localization (Dec 18, 2025)</w:t>
      </w:r>
    </w:p>
    <w:p w14:paraId="33EE1D81" w14:textId="77777777" w:rsidR="00737AF3" w:rsidRDefault="00737AF3"/>
    <w:p w14:paraId="50EEC051" w14:textId="77777777" w:rsidR="00737AF3" w:rsidRDefault="00000000">
      <w:r>
        <w:t>Problem Solved: Korean content mixed with English, poor international UX.</w:t>
      </w:r>
    </w:p>
    <w:p w14:paraId="7254D730" w14:textId="77777777" w:rsidR="00737AF3" w:rsidRDefault="00737AF3"/>
    <w:p w14:paraId="3BD03EA1" w14:textId="77777777" w:rsidR="00737AF3" w:rsidRDefault="00000000">
      <w:r>
        <w:t>Solution:</w:t>
      </w:r>
    </w:p>
    <w:p w14:paraId="3EFF796F" w14:textId="77777777" w:rsidR="00737AF3" w:rsidRDefault="00000000">
      <w:pPr>
        <w:pStyle w:val="a0"/>
      </w:pPr>
      <w:r>
        <w:t>Extended category mapping (15+ categories)</w:t>
      </w:r>
    </w:p>
    <w:p w14:paraId="69E27415" w14:textId="77777777" w:rsidR="00737AF3" w:rsidRDefault="00000000">
      <w:pPr>
        <w:pStyle w:val="a0"/>
      </w:pPr>
      <w:r>
        <w:t>Implemented Korean reporter name → English romanization</w:t>
      </w:r>
    </w:p>
    <w:p w14:paraId="2F8C44E3" w14:textId="77777777" w:rsidR="00737AF3" w:rsidRDefault="00000000">
      <w:pPr>
        <w:pStyle w:val="a0"/>
      </w:pPr>
      <w:r>
        <w:t>- Manual mapping for 186 reporters</w:t>
      </w:r>
    </w:p>
    <w:p w14:paraId="333B8A96" w14:textId="77777777" w:rsidR="00737AF3" w:rsidRDefault="00000000">
      <w:pPr>
        <w:pStyle w:val="a0"/>
      </w:pPr>
      <w:r>
        <w:t>- Automatic fallback using aromanize library</w:t>
      </w:r>
    </w:p>
    <w:p w14:paraId="0E407955" w14:textId="77777777" w:rsidR="00737AF3" w:rsidRDefault="00000000">
      <w:pPr>
        <w:pStyle w:val="a0"/>
      </w:pPr>
      <w:r>
        <w:t>Converted all metadata to English (SEO, OpenGraph, JSON-LD)</w:t>
      </w:r>
    </w:p>
    <w:p w14:paraId="5A7B6760" w14:textId="77777777" w:rsidR="00737AF3" w:rsidRDefault="00000000">
      <w:pPr>
        <w:pStyle w:val="a0"/>
      </w:pPr>
      <w:r>
        <w:t>Filtered invalid hashtags (#** removed)</w:t>
      </w:r>
    </w:p>
    <w:p w14:paraId="4B39C23D" w14:textId="77777777" w:rsidR="00737AF3" w:rsidRDefault="00737AF3"/>
    <w:p w14:paraId="01DD7B60" w14:textId="77777777" w:rsidR="00737AF3" w:rsidRDefault="00000000">
      <w:r>
        <w:t>Examples:</w:t>
      </w:r>
    </w:p>
    <w:p w14:paraId="28D2C3DB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BEFORE: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t>작성자</w:t>
      </w:r>
      <w:r>
        <w:rPr>
          <w:rFonts w:ascii="Courier New" w:hAnsi="Courier New"/>
          <w:color w:val="3C3C3C"/>
          <w:sz w:val="18"/>
        </w:rPr>
        <w:t xml:space="preserve">: </w:t>
      </w:r>
      <w:r>
        <w:rPr>
          <w:rFonts w:ascii="Courier New" w:hAnsi="Courier New"/>
          <w:color w:val="3C3C3C"/>
          <w:sz w:val="18"/>
        </w:rPr>
        <w:t>김철수</w:t>
      </w:r>
      <w:r>
        <w:rPr>
          <w:rFonts w:ascii="Courier New" w:hAnsi="Courier New"/>
          <w:color w:val="3C3C3C"/>
          <w:sz w:val="18"/>
        </w:rPr>
        <w:t xml:space="preserve"> </w:t>
      </w:r>
      <w:r>
        <w:rPr>
          <w:rFonts w:ascii="Courier New" w:hAnsi="Courier New"/>
          <w:color w:val="3C3C3C"/>
          <w:sz w:val="18"/>
        </w:rPr>
        <w:t>기자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t>카테고리</w:t>
      </w:r>
      <w:r>
        <w:rPr>
          <w:rFonts w:ascii="Courier New" w:hAnsi="Courier New"/>
          <w:color w:val="3C3C3C"/>
          <w:sz w:val="18"/>
        </w:rPr>
        <w:t xml:space="preserve">: </w:t>
      </w:r>
      <w:r>
        <w:rPr>
          <w:rFonts w:ascii="Courier New" w:hAnsi="Courier New"/>
          <w:color w:val="3C3C3C"/>
          <w:sz w:val="18"/>
        </w:rPr>
        <w:t>경제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AFTER:</w:t>
      </w:r>
      <w:r>
        <w:rPr>
          <w:rFonts w:ascii="Courier New" w:hAnsi="Courier New"/>
          <w:color w:val="3C3C3C"/>
          <w:sz w:val="18"/>
        </w:rPr>
        <w:br/>
        <w:t>Author: Chul-soo Kim</w:t>
      </w:r>
      <w:r>
        <w:rPr>
          <w:rFonts w:ascii="Courier New" w:hAnsi="Courier New"/>
          <w:color w:val="3C3C3C"/>
          <w:sz w:val="18"/>
        </w:rPr>
        <w:br/>
        <w:t>Category: Economy</w:t>
      </w:r>
    </w:p>
    <w:p w14:paraId="38B061F5" w14:textId="77777777" w:rsidR="00737AF3" w:rsidRDefault="00737AF3"/>
    <w:p w14:paraId="61AAC3BA" w14:textId="77777777" w:rsidR="00737AF3" w:rsidRDefault="00000000">
      <w:r>
        <w:t>SEO Impact:</w:t>
      </w:r>
    </w:p>
    <w:p w14:paraId="6F239A99" w14:textId="77777777" w:rsidR="00737AF3" w:rsidRDefault="00000000">
      <w:pPr>
        <w:pStyle w:val="a0"/>
      </w:pPr>
      <w:r>
        <w:t>✅ Consistent English UX for international audiences</w:t>
      </w:r>
    </w:p>
    <w:p w14:paraId="43EECC3A" w14:textId="77777777" w:rsidR="00737AF3" w:rsidRDefault="00000000">
      <w:pPr>
        <w:pStyle w:val="a0"/>
      </w:pPr>
      <w:r>
        <w:t>✅ Better keyword matching (English category names)</w:t>
      </w:r>
    </w:p>
    <w:p w14:paraId="3B1DB572" w14:textId="77777777" w:rsidR="00737AF3" w:rsidRDefault="00000000">
      <w:pPr>
        <w:pStyle w:val="a0"/>
      </w:pPr>
      <w:r>
        <w:t>✅ Professional presentation (romanized author names)</w:t>
      </w:r>
    </w:p>
    <w:p w14:paraId="7DC6B139" w14:textId="77777777" w:rsidR="00737AF3" w:rsidRDefault="00000000">
      <w:pPr>
        <w:pStyle w:val="a0"/>
      </w:pPr>
      <w:r>
        <w:t>✅ Clean metadata for search engines</w:t>
      </w:r>
    </w:p>
    <w:p w14:paraId="4A89DD9B" w14:textId="77777777" w:rsidR="00737AF3" w:rsidRDefault="00737AF3"/>
    <w:p w14:paraId="26074D90" w14:textId="77777777" w:rsidR="00737AF3" w:rsidRDefault="00000000">
      <w:pPr>
        <w:pStyle w:val="4"/>
      </w:pPr>
      <w:r>
        <w:rPr>
          <w:sz w:val="24"/>
        </w:rPr>
        <w:t>Phase 49: AI Summary Feature (Dec 31, 2025)</w:t>
      </w:r>
    </w:p>
    <w:p w14:paraId="01376761" w14:textId="77777777" w:rsidR="00737AF3" w:rsidRDefault="00737AF3"/>
    <w:p w14:paraId="4585B474" w14:textId="77777777" w:rsidR="00737AF3" w:rsidRDefault="00000000">
      <w:r>
        <w:t>Problem Solved: No quick content overview for readers.</w:t>
      </w:r>
    </w:p>
    <w:p w14:paraId="3568932B" w14:textId="77777777" w:rsidR="00737AF3" w:rsidRDefault="00737AF3"/>
    <w:p w14:paraId="07E2B370" w14:textId="77777777" w:rsidR="00737AF3" w:rsidRDefault="00000000">
      <w:r>
        <w:t>Solution:</w:t>
      </w:r>
    </w:p>
    <w:p w14:paraId="1F0A88DC" w14:textId="77777777" w:rsidR="00737AF3" w:rsidRDefault="00000000">
      <w:pPr>
        <w:pStyle w:val="a0"/>
      </w:pPr>
      <w:r>
        <w:t>Integrated Claude Opus 4.5 for automatic summary generation</w:t>
      </w:r>
    </w:p>
    <w:p w14:paraId="72312A19" w14:textId="77777777" w:rsidR="00737AF3" w:rsidRDefault="00000000">
      <w:pPr>
        <w:pStyle w:val="a0"/>
      </w:pPr>
      <w:r>
        <w:t>Generated 2-3 sentence summaries + 3 key points per article</w:t>
      </w:r>
    </w:p>
    <w:p w14:paraId="6328FA8A" w14:textId="77777777" w:rsidR="00737AF3" w:rsidRDefault="00000000">
      <w:pPr>
        <w:pStyle w:val="a0"/>
      </w:pPr>
      <w:r>
        <w:t>Displayed in interactive modal via Article Toolbar</w:t>
      </w:r>
    </w:p>
    <w:p w14:paraId="36206AE8" w14:textId="77777777" w:rsidR="00737AF3" w:rsidRDefault="00000000">
      <w:pPr>
        <w:pStyle w:val="a0"/>
      </w:pPr>
      <w:r>
        <w:t>Generated during translation (no runtime delay)</w:t>
      </w:r>
    </w:p>
    <w:p w14:paraId="14B219E7" w14:textId="77777777" w:rsidR="00737AF3" w:rsidRDefault="00737AF3"/>
    <w:p w14:paraId="0F9881AC" w14:textId="77777777" w:rsidR="00737AF3" w:rsidRDefault="00000000">
      <w:r>
        <w:t>Example Summary:</w:t>
      </w:r>
    </w:p>
    <w:p w14:paraId="68B35349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Summary: Samsung Electronics reported Q4 2025 operating profit of</w:t>
      </w:r>
      <w:r>
        <w:rPr>
          <w:rFonts w:ascii="Courier New" w:hAnsi="Courier New"/>
          <w:color w:val="3C3C3C"/>
          <w:sz w:val="18"/>
        </w:rPr>
        <w:br/>
        <w:t>₩6.5 trillion ($5.4B), exceeding analyst expectations by 12%.</w:t>
      </w:r>
      <w:r>
        <w:rPr>
          <w:rFonts w:ascii="Courier New" w:hAnsi="Courier New"/>
          <w:color w:val="3C3C3C"/>
          <w:sz w:val="18"/>
        </w:rPr>
        <w:br/>
        <w:t>Revenue grew 15% YoY to ₩67.8 trillion.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Key Points:</w:t>
      </w:r>
      <w:r>
        <w:rPr>
          <w:rFonts w:ascii="Courier New" w:hAnsi="Courier New"/>
          <w:color w:val="3C3C3C"/>
          <w:sz w:val="18"/>
        </w:rPr>
        <w:br/>
        <w:t>• Operating profit: ₩6.5 trillion (+18% YoY)</w:t>
      </w:r>
      <w:r>
        <w:rPr>
          <w:rFonts w:ascii="Courier New" w:hAnsi="Courier New"/>
          <w:color w:val="3C3C3C"/>
          <w:sz w:val="18"/>
        </w:rPr>
        <w:br/>
        <w:t>• Memory chip sales drove growth (+25%)</w:t>
      </w:r>
      <w:r>
        <w:rPr>
          <w:rFonts w:ascii="Courier New" w:hAnsi="Courier New"/>
          <w:color w:val="3C3C3C"/>
          <w:sz w:val="18"/>
        </w:rPr>
        <w:br/>
        <w:t>• Full-year outlook: Continued strong demand</w:t>
      </w:r>
    </w:p>
    <w:p w14:paraId="428F1360" w14:textId="77777777" w:rsidR="00737AF3" w:rsidRDefault="00737AF3"/>
    <w:p w14:paraId="05E72D62" w14:textId="77777777" w:rsidR="00737AF3" w:rsidRDefault="00000000">
      <w:r>
        <w:t>SEO Potential:</w:t>
      </w:r>
    </w:p>
    <w:p w14:paraId="10C4C479" w14:textId="77777777" w:rsidR="00737AF3" w:rsidRDefault="00000000">
      <w:pPr>
        <w:pStyle w:val="a0"/>
      </w:pPr>
      <w:r>
        <w:t>✅ Summaries can be used for meta descriptions</w:t>
      </w:r>
    </w:p>
    <w:p w14:paraId="67B20E73" w14:textId="77777777" w:rsidR="00737AF3" w:rsidRDefault="00000000">
      <w:pPr>
        <w:pStyle w:val="a0"/>
      </w:pPr>
      <w:r>
        <w:t>✅ Improved engagement (lower bounce rate)</w:t>
      </w:r>
    </w:p>
    <w:p w14:paraId="34E15055" w14:textId="77777777" w:rsidR="00737AF3" w:rsidRDefault="00000000">
      <w:pPr>
        <w:pStyle w:val="a0"/>
      </w:pPr>
      <w:r>
        <w:t>✅ Better user signals (time on page)</w:t>
      </w:r>
    </w:p>
    <w:p w14:paraId="42D39EB3" w14:textId="77777777" w:rsidR="00737AF3" w:rsidRDefault="00000000">
      <w:pPr>
        <w:pStyle w:val="a0"/>
      </w:pPr>
      <w:r>
        <w:t>✅ Accessibility for non-native English speakers</w:t>
      </w:r>
    </w:p>
    <w:p w14:paraId="4B7C205A" w14:textId="77777777" w:rsidR="00737AF3" w:rsidRDefault="00737AF3"/>
    <w:p w14:paraId="73F2090A" w14:textId="77777777" w:rsidR="00737AF3" w:rsidRDefault="00000000">
      <w:r>
        <w:t>Cost:</w:t>
      </w:r>
    </w:p>
    <w:p w14:paraId="2751B780" w14:textId="77777777" w:rsidR="00737AF3" w:rsidRDefault="00000000">
      <w:pPr>
        <w:pStyle w:val="a0"/>
      </w:pPr>
      <w:r>
        <w:t>~$0.015 per article</w:t>
      </w:r>
    </w:p>
    <w:p w14:paraId="04F96E83" w14:textId="77777777" w:rsidR="00737AF3" w:rsidRDefault="00000000">
      <w:pPr>
        <w:pStyle w:val="a0"/>
      </w:pPr>
      <w:r>
        <w:t>Monthly AI cost: ~$13.50 (30 articles/day)</w:t>
      </w:r>
    </w:p>
    <w:p w14:paraId="7011563A" w14:textId="77777777" w:rsidR="00737AF3" w:rsidRDefault="00000000">
      <w:pPr>
        <w:pStyle w:val="a0"/>
      </w:pPr>
      <w:r>
        <w:t>Annual AI cost: ~$162</w:t>
      </w:r>
    </w:p>
    <w:p w14:paraId="6425E994" w14:textId="77777777" w:rsidR="00737AF3" w:rsidRDefault="00737AF3"/>
    <w:p w14:paraId="1D7EAC02" w14:textId="77777777" w:rsidR="00737AF3" w:rsidRDefault="00000000">
      <w:pPr>
        <w:pStyle w:val="4"/>
      </w:pPr>
      <w:r>
        <w:rPr>
          <w:sz w:val="24"/>
        </w:rPr>
        <w:t>Phase 55: Category Descriptions SEO Enhancement (Jan 1, 2026)</w:t>
      </w:r>
    </w:p>
    <w:p w14:paraId="1F998904" w14:textId="77777777" w:rsidR="00737AF3" w:rsidRDefault="00737AF3"/>
    <w:p w14:paraId="602A3272" w14:textId="77777777" w:rsidR="00737AF3" w:rsidRDefault="00000000">
      <w:r>
        <w:t>Problem Solved: Category descriptions only in meta tags, not visible page content.</w:t>
      </w:r>
    </w:p>
    <w:p w14:paraId="4DDE3101" w14:textId="77777777" w:rsidR="00737AF3" w:rsidRDefault="00737AF3"/>
    <w:p w14:paraId="600ADB4A" w14:textId="77777777" w:rsidR="00737AF3" w:rsidRDefault="00000000">
      <w:r>
        <w:t>Solution:</w:t>
      </w:r>
    </w:p>
    <w:p w14:paraId="1B8B7D40" w14:textId="77777777" w:rsidR="00737AF3" w:rsidRDefault="00000000">
      <w:pPr>
        <w:pStyle w:val="a0"/>
      </w:pPr>
      <w:r>
        <w:t>Added visible description paragraph below category titles</w:t>
      </w:r>
    </w:p>
    <w:p w14:paraId="5150D225" w14:textId="77777777" w:rsidR="00737AF3" w:rsidRDefault="00000000">
      <w:pPr>
        <w:pStyle w:val="a0"/>
      </w:pPr>
      <w:r>
        <w:t>Used existing CATEGORY_CONFIG descriptions</w:t>
      </w:r>
    </w:p>
    <w:p w14:paraId="249AC3BD" w14:textId="77777777" w:rsidR="00737AF3" w:rsidRDefault="00000000">
      <w:pPr>
        <w:pStyle w:val="a0"/>
      </w:pPr>
      <w:r>
        <w:t>Styled for readability and SEO</w:t>
      </w:r>
    </w:p>
    <w:p w14:paraId="6053EB85" w14:textId="77777777" w:rsidR="00737AF3" w:rsidRDefault="00737AF3"/>
    <w:p w14:paraId="0E7F408F" w14:textId="77777777" w:rsidR="00737AF3" w:rsidRDefault="00000000">
      <w:r>
        <w:t>Before:</w:t>
      </w:r>
    </w:p>
    <w:p w14:paraId="42DC6F5D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lastRenderedPageBreak/>
        <w:t>&lt;head&gt;</w:t>
      </w:r>
      <w:r>
        <w:rPr>
          <w:rFonts w:ascii="Courier New" w:hAnsi="Courier New"/>
          <w:color w:val="3C3C3C"/>
          <w:sz w:val="18"/>
        </w:rPr>
        <w:br/>
        <w:t xml:space="preserve">  &lt;meta name="description" content="Financial news from South Korea..."&gt;</w:t>
      </w:r>
      <w:r>
        <w:rPr>
          <w:rFonts w:ascii="Courier New" w:hAnsi="Courier New"/>
          <w:color w:val="3C3C3C"/>
          <w:sz w:val="18"/>
        </w:rPr>
        <w:br/>
        <w:t>&lt;/head&gt;</w:t>
      </w:r>
      <w:r>
        <w:rPr>
          <w:rFonts w:ascii="Courier New" w:hAnsi="Courier New"/>
          <w:color w:val="3C3C3C"/>
          <w:sz w:val="18"/>
        </w:rPr>
        <w:br/>
        <w:t>&lt;body&gt;</w:t>
      </w:r>
      <w:r>
        <w:rPr>
          <w:rFonts w:ascii="Courier New" w:hAnsi="Courier New"/>
          <w:color w:val="3C3C3C"/>
          <w:sz w:val="18"/>
        </w:rPr>
        <w:br/>
        <w:t xml:space="preserve">  &lt;h1&gt;South Korea Finance &amp; Banking&lt;/h1&gt;</w:t>
      </w:r>
      <w:r>
        <w:rPr>
          <w:rFonts w:ascii="Courier New" w:hAnsi="Courier New"/>
          <w:color w:val="3C3C3C"/>
          <w:sz w:val="18"/>
        </w:rPr>
        <w:br/>
        <w:t xml:space="preserve">  &lt;!-- ❌ No description here --&gt;</w:t>
      </w:r>
      <w:r>
        <w:rPr>
          <w:rFonts w:ascii="Courier New" w:hAnsi="Courier New"/>
          <w:color w:val="3C3C3C"/>
          <w:sz w:val="18"/>
        </w:rPr>
        <w:br/>
        <w:t>&lt;/body&gt;</w:t>
      </w:r>
    </w:p>
    <w:p w14:paraId="1DA90C38" w14:textId="77777777" w:rsidR="00737AF3" w:rsidRDefault="00737AF3"/>
    <w:p w14:paraId="7946741E" w14:textId="77777777" w:rsidR="00737AF3" w:rsidRDefault="00000000">
      <w:r>
        <w:t>After:</w:t>
      </w:r>
    </w:p>
    <w:p w14:paraId="1EE19072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&lt;head&gt;</w:t>
      </w:r>
      <w:r>
        <w:rPr>
          <w:rFonts w:ascii="Courier New" w:hAnsi="Courier New"/>
          <w:color w:val="3C3C3C"/>
          <w:sz w:val="18"/>
        </w:rPr>
        <w:br/>
        <w:t xml:space="preserve">  &lt;meta name="description" content="Financial news from South Korea..."&gt;</w:t>
      </w:r>
      <w:r>
        <w:rPr>
          <w:rFonts w:ascii="Courier New" w:hAnsi="Courier New"/>
          <w:color w:val="3C3C3C"/>
          <w:sz w:val="18"/>
        </w:rPr>
        <w:br/>
        <w:t>&lt;/head&gt;</w:t>
      </w:r>
      <w:r>
        <w:rPr>
          <w:rFonts w:ascii="Courier New" w:hAnsi="Courier New"/>
          <w:color w:val="3C3C3C"/>
          <w:sz w:val="18"/>
        </w:rPr>
        <w:br/>
        <w:t>&lt;body&gt;</w:t>
      </w:r>
      <w:r>
        <w:rPr>
          <w:rFonts w:ascii="Courier New" w:hAnsi="Courier New"/>
          <w:color w:val="3C3C3C"/>
          <w:sz w:val="18"/>
        </w:rPr>
        <w:br/>
        <w:t xml:space="preserve">  &lt;h1&gt;South Korea Finance &amp; Banking&lt;/h1&gt;</w:t>
      </w:r>
      <w:r>
        <w:rPr>
          <w:rFonts w:ascii="Courier New" w:hAnsi="Courier New"/>
          <w:color w:val="3C3C3C"/>
          <w:sz w:val="18"/>
        </w:rPr>
        <w:br/>
        <w:t xml:space="preserve">  &lt;p&gt;Financial news from South Korea, covering banking, investments,</w:t>
      </w:r>
      <w:r>
        <w:rPr>
          <w:rFonts w:ascii="Courier New" w:hAnsi="Courier New"/>
          <w:color w:val="3C3C3C"/>
          <w:sz w:val="18"/>
        </w:rPr>
        <w:br/>
        <w:t xml:space="preserve">     fintech, and monetary policy.&lt;/p&gt;</w:t>
      </w:r>
      <w:r>
        <w:rPr>
          <w:rFonts w:ascii="Courier New" w:hAnsi="Courier New"/>
          <w:color w:val="3C3C3C"/>
          <w:sz w:val="18"/>
        </w:rPr>
        <w:br/>
        <w:t>&lt;/body&gt;</w:t>
      </w:r>
    </w:p>
    <w:p w14:paraId="4E6F2E52" w14:textId="77777777" w:rsidR="00737AF3" w:rsidRDefault="00737AF3"/>
    <w:p w14:paraId="1A50CF84" w14:textId="77777777" w:rsidR="00737AF3" w:rsidRDefault="00000000">
      <w:r>
        <w:t>SEO Impact:</w:t>
      </w:r>
    </w:p>
    <w:p w14:paraId="2935B89F" w14:textId="77777777" w:rsidR="00737AF3" w:rsidRDefault="00000000">
      <w:pPr>
        <w:pStyle w:val="a0"/>
      </w:pPr>
      <w:r>
        <w:t>✅ Keyword context in body content (banking, investments, fintech)</w:t>
      </w:r>
    </w:p>
    <w:p w14:paraId="0CF8720C" w14:textId="77777777" w:rsidR="00737AF3" w:rsidRDefault="00000000">
      <w:pPr>
        <w:pStyle w:val="a0"/>
      </w:pPr>
      <w:r>
        <w:t>✅ Better search result snippets (Google uses visible text)</w:t>
      </w:r>
    </w:p>
    <w:p w14:paraId="323BF85F" w14:textId="77777777" w:rsidR="00737AF3" w:rsidRDefault="00000000">
      <w:pPr>
        <w:pStyle w:val="a0"/>
      </w:pPr>
      <w:r>
        <w:t>✅ Improved E-E-A-T signals (editorial context)</w:t>
      </w:r>
    </w:p>
    <w:p w14:paraId="41B42F53" w14:textId="77777777" w:rsidR="00737AF3" w:rsidRDefault="00000000">
      <w:pPr>
        <w:pStyle w:val="a0"/>
      </w:pPr>
      <w:r>
        <w:t>✅ Lower bounce rate (users know they're in right place)</w:t>
      </w:r>
    </w:p>
    <w:p w14:paraId="388862B0" w14:textId="77777777" w:rsidR="00737AF3" w:rsidRDefault="00737AF3"/>
    <w:p w14:paraId="633EC41D" w14:textId="77777777" w:rsidR="00737AF3" w:rsidRDefault="00000000">
      <w:pPr>
        <w:pStyle w:val="4"/>
      </w:pPr>
      <w:r>
        <w:rPr>
          <w:sz w:val="24"/>
        </w:rPr>
        <w:t>Phase 56: VideoObject Schema for Naver TV Embeds (Jan 2, 2026)</w:t>
      </w:r>
    </w:p>
    <w:p w14:paraId="79F685FE" w14:textId="77777777" w:rsidR="00737AF3" w:rsidRDefault="00737AF3"/>
    <w:p w14:paraId="017F4BFA" w14:textId="77777777" w:rsidR="00737AF3" w:rsidRDefault="00000000">
      <w:r>
        <w:t>Problem Solved: Naver TV videos embedded in articles had no structured data, making them invisible to Google Video search and AI engines.</w:t>
      </w:r>
    </w:p>
    <w:p w14:paraId="0B925C1D" w14:textId="77777777" w:rsidR="00737AF3" w:rsidRDefault="00737AF3"/>
    <w:p w14:paraId="08E4710C" w14:textId="77777777" w:rsidR="00737AF3" w:rsidRDefault="00000000">
      <w:r>
        <w:t>Solution:</w:t>
      </w:r>
    </w:p>
    <w:p w14:paraId="3ED1944A" w14:textId="77777777" w:rsidR="00737AF3" w:rsidRDefault="00000000">
      <w:pPr>
        <w:pStyle w:val="a0"/>
      </w:pPr>
      <w:r>
        <w:t>Implemented VideoObject structured data for articles with Naver TV embeds</w:t>
      </w:r>
    </w:p>
    <w:p w14:paraId="0932C28D" w14:textId="77777777" w:rsidR="00737AF3" w:rsidRDefault="00000000">
      <w:pPr>
        <w:pStyle w:val="a0"/>
      </w:pPr>
      <w:r>
        <w:t>Automatic schema generation when navertvurl field exists</w:t>
      </w:r>
    </w:p>
    <w:p w14:paraId="7B5E470D" w14:textId="77777777" w:rsidR="00737AF3" w:rsidRDefault="00000000">
      <w:pPr>
        <w:pStyle w:val="a0"/>
      </w:pPr>
      <w:r>
        <w:t>Extracts video ID from Naver TV URL and generates proper VideoObject</w:t>
      </w:r>
    </w:p>
    <w:p w14:paraId="6AD8C7E3" w14:textId="77777777" w:rsidR="00737AF3" w:rsidRDefault="00737AF3"/>
    <w:p w14:paraId="19794D92" w14:textId="77777777" w:rsidR="00737AF3" w:rsidRDefault="00000000">
      <w:r>
        <w:t>VideoObject Schema Implementation:</w:t>
      </w:r>
    </w:p>
    <w:p w14:paraId="5DA1A87D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lastRenderedPageBreak/>
        <w:t>const videoSchema = article.naver_tv_url ? {</w:t>
      </w:r>
      <w:r>
        <w:rPr>
          <w:rFonts w:ascii="Courier New" w:hAnsi="Courier New"/>
          <w:color w:val="3C3C3C"/>
          <w:sz w:val="18"/>
        </w:rPr>
        <w:br/>
        <w:t xml:space="preserve">  "@context": "https://schema.org",</w:t>
      </w:r>
      <w:r>
        <w:rPr>
          <w:rFonts w:ascii="Courier New" w:hAnsi="Courier New"/>
          <w:color w:val="3C3C3C"/>
          <w:sz w:val="18"/>
        </w:rPr>
        <w:br/>
        <w:t xml:space="preserve">  "@type": "VideoObject",</w:t>
      </w:r>
      <w:r>
        <w:rPr>
          <w:rFonts w:ascii="Courier New" w:hAnsi="Courier New"/>
          <w:color w:val="3C3C3C"/>
          <w:sz w:val="18"/>
        </w:rPr>
        <w:br/>
        <w:t xml:space="preserve">  name: `${article.title} - Video Report`,</w:t>
      </w:r>
      <w:r>
        <w:rPr>
          <w:rFonts w:ascii="Courier New" w:hAnsi="Courier New"/>
          <w:color w:val="3C3C3C"/>
          <w:sz w:val="18"/>
        </w:rPr>
        <w:br/>
        <w:t xml:space="preserve">  description: article.meta_description,</w:t>
      </w:r>
      <w:r>
        <w:rPr>
          <w:rFonts w:ascii="Courier New" w:hAnsi="Courier New"/>
          <w:color w:val="3C3C3C"/>
          <w:sz w:val="18"/>
        </w:rPr>
        <w:br/>
        <w:t xml:space="preserve">  thumbnailUrl: generateImageUrl(article.original_link, article.published_at),</w:t>
      </w:r>
      <w:r>
        <w:rPr>
          <w:rFonts w:ascii="Courier New" w:hAnsi="Courier New"/>
          <w:color w:val="3C3C3C"/>
          <w:sz w:val="18"/>
        </w:rPr>
        <w:br/>
        <w:t xml:space="preserve">  uploadDate: article.published_at,</w:t>
      </w:r>
      <w:r>
        <w:rPr>
          <w:rFonts w:ascii="Courier New" w:hAnsi="Courier New"/>
          <w:color w:val="3C3C3C"/>
          <w:sz w:val="18"/>
        </w:rPr>
        <w:br/>
        <w:t xml:space="preserve">  contentUrl: `https://tv.naver.com/embed/${videoId}`,</w:t>
      </w:r>
      <w:r>
        <w:rPr>
          <w:rFonts w:ascii="Courier New" w:hAnsi="Courier New"/>
          <w:color w:val="3C3C3C"/>
          <w:sz w:val="18"/>
        </w:rPr>
        <w:br/>
        <w:t xml:space="preserve">  embedUrl: `https://tv.naver.com/embed/${videoId}`,</w:t>
      </w:r>
      <w:r>
        <w:rPr>
          <w:rFonts w:ascii="Courier New" w:hAnsi="Courier New"/>
          <w:color w:val="3C3C3C"/>
          <w:sz w:val="18"/>
        </w:rPr>
        <w:br/>
        <w:t xml:space="preserve">  publisher: {</w:t>
      </w:r>
      <w:r>
        <w:rPr>
          <w:rFonts w:ascii="Courier New" w:hAnsi="Courier New"/>
          <w:color w:val="3C3C3C"/>
          <w:sz w:val="18"/>
        </w:rPr>
        <w:br/>
        <w:t xml:space="preserve">    "@type": "Organization",</w:t>
      </w:r>
      <w:r>
        <w:rPr>
          <w:rFonts w:ascii="Courier New" w:hAnsi="Courier New"/>
          <w:color w:val="3C3C3C"/>
          <w:sz w:val="18"/>
        </w:rPr>
        <w:br/>
        <w:t xml:space="preserve">    name: "Seoul Economic Daily",</w:t>
      </w:r>
      <w:r>
        <w:rPr>
          <w:rFonts w:ascii="Courier New" w:hAnsi="Courier New"/>
          <w:color w:val="3C3C3C"/>
          <w:sz w:val="18"/>
        </w:rPr>
        <w:br/>
        <w:t xml:space="preserve">    logo: {</w:t>
      </w:r>
      <w:r>
        <w:rPr>
          <w:rFonts w:ascii="Courier New" w:hAnsi="Courier New"/>
          <w:color w:val="3C3C3C"/>
          <w:sz w:val="18"/>
        </w:rPr>
        <w:br/>
        <w:t xml:space="preserve">      "@type": "ImageObject",</w:t>
      </w:r>
      <w:r>
        <w:rPr>
          <w:rFonts w:ascii="Courier New" w:hAnsi="Courier New"/>
          <w:color w:val="3C3C3C"/>
          <w:sz w:val="18"/>
        </w:rPr>
        <w:br/>
        <w:t xml:space="preserve">      url: "https://en.sedaily.com/sedaily-logo.png"</w:t>
      </w:r>
      <w:r>
        <w:rPr>
          <w:rFonts w:ascii="Courier New" w:hAnsi="Courier New"/>
          <w:color w:val="3C3C3C"/>
          <w:sz w:val="18"/>
        </w:rPr>
        <w:br/>
        <w:t xml:space="preserve">    }</w:t>
      </w:r>
      <w:r>
        <w:rPr>
          <w:rFonts w:ascii="Courier New" w:hAnsi="Courier New"/>
          <w:color w:val="3C3C3C"/>
          <w:sz w:val="18"/>
        </w:rPr>
        <w:br/>
        <w:t xml:space="preserve">  }</w:t>
      </w:r>
      <w:r>
        <w:rPr>
          <w:rFonts w:ascii="Courier New" w:hAnsi="Courier New"/>
          <w:color w:val="3C3C3C"/>
          <w:sz w:val="18"/>
        </w:rPr>
        <w:br/>
        <w:t>} : null;</w:t>
      </w:r>
    </w:p>
    <w:p w14:paraId="1DC9A412" w14:textId="77777777" w:rsidR="00737AF3" w:rsidRDefault="00737AF3"/>
    <w:p w14:paraId="5BA80627" w14:textId="77777777" w:rsidR="00737AF3" w:rsidRDefault="00000000">
      <w:r>
        <w:t>SEO Benefits:</w:t>
      </w:r>
    </w:p>
    <w:p w14:paraId="5800E82C" w14:textId="77777777" w:rsidR="00737AF3" w:rsidRDefault="00000000">
      <w:pPr>
        <w:pStyle w:val="a0"/>
      </w:pPr>
      <w:r>
        <w:t>✅ Google Video search indexing (new traffic source)</w:t>
      </w:r>
    </w:p>
    <w:p w14:paraId="35D7D04E" w14:textId="77777777" w:rsidR="00737AF3" w:rsidRDefault="00000000">
      <w:pPr>
        <w:pStyle w:val="a0"/>
      </w:pPr>
      <w:r>
        <w:t>✅ Video rich snippets in search results (3-4x higher CTR)</w:t>
      </w:r>
    </w:p>
    <w:p w14:paraId="335EFE87" w14:textId="77777777" w:rsidR="00737AF3" w:rsidRDefault="00000000">
      <w:pPr>
        <w:pStyle w:val="a0"/>
      </w:pPr>
      <w:r>
        <w:t>✅ Video thumbnails displayed in Google search</w:t>
      </w:r>
    </w:p>
    <w:p w14:paraId="5E5751BD" w14:textId="77777777" w:rsidR="00737AF3" w:rsidRDefault="00000000">
      <w:pPr>
        <w:pStyle w:val="a0"/>
      </w:pPr>
      <w:r>
        <w:t>✅ SERP features (video carousel, key moments)</w:t>
      </w:r>
    </w:p>
    <w:p w14:paraId="56E7B18D" w14:textId="77777777" w:rsidR="00737AF3" w:rsidRDefault="00737AF3"/>
    <w:p w14:paraId="11934BA9" w14:textId="77777777" w:rsidR="00737AF3" w:rsidRDefault="00000000">
      <w:r>
        <w:t>AEO Benefits:</w:t>
      </w:r>
    </w:p>
    <w:p w14:paraId="5ACA5946" w14:textId="77777777" w:rsidR="00737AF3" w:rsidRDefault="00000000">
      <w:pPr>
        <w:pStyle w:val="a0"/>
      </w:pPr>
      <w:r>
        <w:t>✅ AI engines detect video content (ChatGPT, Perplexity)</w:t>
      </w:r>
    </w:p>
    <w:p w14:paraId="1FCFCC31" w14:textId="77777777" w:rsidR="00737AF3" w:rsidRDefault="00000000">
      <w:pPr>
        <w:pStyle w:val="a0"/>
      </w:pPr>
      <w:r>
        <w:t>✅ Enhanced multimedia context for AI summaries</w:t>
      </w:r>
    </w:p>
    <w:p w14:paraId="01D92DA6" w14:textId="77777777" w:rsidR="00737AF3" w:rsidRDefault="00000000">
      <w:pPr>
        <w:pStyle w:val="a0"/>
      </w:pPr>
      <w:r>
        <w:t>✅ Video references in AI responses</w:t>
      </w:r>
    </w:p>
    <w:p w14:paraId="03B8F57A" w14:textId="77777777" w:rsidR="00737AF3" w:rsidRDefault="00000000">
      <w:pPr>
        <w:pStyle w:val="a0"/>
      </w:pPr>
      <w:r>
        <w:t>✅ Better source credibility (multimedia publisher)</w:t>
      </w:r>
    </w:p>
    <w:p w14:paraId="69ADF754" w14:textId="77777777" w:rsidR="00737AF3" w:rsidRDefault="00737AF3"/>
    <w:p w14:paraId="51F63038" w14:textId="77777777" w:rsidR="00737AF3" w:rsidRDefault="00000000">
      <w:r>
        <w:t>Current Coverage:</w:t>
      </w:r>
    </w:p>
    <w:p w14:paraId="6CA4BD51" w14:textId="77777777" w:rsidR="00737AF3" w:rsidRDefault="00000000">
      <w:pPr>
        <w:pStyle w:val="a0"/>
      </w:pPr>
      <w:r>
        <w:t>4 articles with Naver TV videos (Jan 2, 2026)</w:t>
      </w:r>
    </w:p>
    <w:p w14:paraId="06FFB8A0" w14:textId="77777777" w:rsidR="00737AF3" w:rsidRDefault="00000000">
      <w:pPr>
        <w:pStyle w:val="a0"/>
      </w:pPr>
      <w:r>
        <w:t>Automatic application to all future videos</w:t>
      </w:r>
    </w:p>
    <w:p w14:paraId="1B5A90B1" w14:textId="77777777" w:rsidR="00737AF3" w:rsidRDefault="00000000">
      <w:pPr>
        <w:pStyle w:val="a0"/>
      </w:pPr>
      <w:r>
        <w:t>Expected +1,000-5,000 video search impressions/month</w:t>
      </w:r>
    </w:p>
    <w:p w14:paraId="7C6DA379" w14:textId="77777777" w:rsidR="00737AF3" w:rsidRDefault="00737AF3"/>
    <w:p w14:paraId="15255C9C" w14:textId="77777777" w:rsidR="00737AF3" w:rsidRDefault="00000000">
      <w:pPr>
        <w:pStyle w:val="31"/>
      </w:pPr>
      <w:r>
        <w:rPr>
          <w:color w:val="333333"/>
          <w:sz w:val="28"/>
        </w:rPr>
        <w:t>3. AI Search Engine Optimization (AEO)</w:t>
      </w:r>
    </w:p>
    <w:p w14:paraId="555E85B1" w14:textId="77777777" w:rsidR="00737AF3" w:rsidRDefault="00737AF3"/>
    <w:p w14:paraId="263BB9E9" w14:textId="77777777" w:rsidR="00737AF3" w:rsidRDefault="00000000">
      <w:pPr>
        <w:pStyle w:val="4"/>
      </w:pPr>
      <w:r>
        <w:rPr>
          <w:sz w:val="24"/>
        </w:rPr>
        <w:lastRenderedPageBreak/>
        <w:t>Phase 32: GEO/AEO Optimization for AI Search Engines (Dec 25, 2025)</w:t>
      </w:r>
    </w:p>
    <w:p w14:paraId="5C57D49E" w14:textId="77777777" w:rsidR="00737AF3" w:rsidRDefault="00737AF3"/>
    <w:p w14:paraId="30849B59" w14:textId="77777777" w:rsidR="00737AF3" w:rsidRDefault="00000000">
      <w:r>
        <w:t>Problem Solved: Site invisible to ChatGPT, Perplexity, Claude, and Google AI Overview.</w:t>
      </w:r>
    </w:p>
    <w:p w14:paraId="6A487906" w14:textId="77777777" w:rsidR="00737AF3" w:rsidRDefault="00737AF3"/>
    <w:p w14:paraId="7957D742" w14:textId="77777777" w:rsidR="00737AF3" w:rsidRDefault="00000000">
      <w:r>
        <w:t>Solution - Part 1: robots.txt Enhancement</w:t>
      </w:r>
    </w:p>
    <w:p w14:paraId="39E9F763" w14:textId="77777777" w:rsidR="00737AF3" w:rsidRDefault="00737AF3"/>
    <w:p w14:paraId="5FC466E8" w14:textId="77777777" w:rsidR="00737AF3" w:rsidRDefault="00000000">
      <w:r>
        <w:t>Added explicit policies for 5 AI search crawlers:</w:t>
      </w:r>
    </w:p>
    <w:p w14:paraId="0CACB93C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# AI SEARCH CRAWLERS (Allow - for answering user queries)</w:t>
      </w:r>
      <w:r>
        <w:rPr>
          <w:rFonts w:ascii="Courier New" w:hAnsi="Courier New"/>
          <w:color w:val="3C3C3C"/>
          <w:sz w:val="18"/>
        </w:rPr>
        <w:br/>
        <w:t>User-agent: ChatGPT-User      # ChatGPT Search</w:t>
      </w:r>
      <w:r>
        <w:rPr>
          <w:rFonts w:ascii="Courier New" w:hAnsi="Courier New"/>
          <w:color w:val="3C3C3C"/>
          <w:sz w:val="18"/>
        </w:rPr>
        <w:br/>
        <w:t>User-agent: Claude-Web         # Claude Search</w:t>
      </w:r>
      <w:r>
        <w:rPr>
          <w:rFonts w:ascii="Courier New" w:hAnsi="Courier New"/>
          <w:color w:val="3C3C3C"/>
          <w:sz w:val="18"/>
        </w:rPr>
        <w:br/>
        <w:t>User-agent: PerplexityBot      # Perplexity AI</w:t>
      </w:r>
      <w:r>
        <w:rPr>
          <w:rFonts w:ascii="Courier New" w:hAnsi="Courier New"/>
          <w:color w:val="3C3C3C"/>
          <w:sz w:val="18"/>
        </w:rPr>
        <w:br/>
        <w:t>User-agent: Google-Extended    # Google AI Overview</w:t>
      </w:r>
      <w:r>
        <w:rPr>
          <w:rFonts w:ascii="Courier New" w:hAnsi="Courier New"/>
          <w:color w:val="3C3C3C"/>
          <w:sz w:val="18"/>
        </w:rPr>
        <w:br/>
        <w:t>User-agent: GoogleOther        # Gemini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# AI TRAINING CRAWLERS (Allow - for model training)</w:t>
      </w:r>
      <w:r>
        <w:rPr>
          <w:rFonts w:ascii="Courier New" w:hAnsi="Courier New"/>
          <w:color w:val="3C3C3C"/>
          <w:sz w:val="18"/>
        </w:rPr>
        <w:br/>
        <w:t>User-agent: GPTBot             # OpenAI training</w:t>
      </w:r>
      <w:r>
        <w:rPr>
          <w:rFonts w:ascii="Courier New" w:hAnsi="Courier New"/>
          <w:color w:val="3C3C3C"/>
          <w:sz w:val="18"/>
        </w:rPr>
        <w:br/>
        <w:t>User-agent: anthropic-ai       # Anthropic training</w:t>
      </w:r>
      <w:r>
        <w:rPr>
          <w:rFonts w:ascii="Courier New" w:hAnsi="Courier New"/>
          <w:color w:val="3C3C3C"/>
          <w:sz w:val="18"/>
        </w:rPr>
        <w:br/>
        <w:t>User-agent: CCBot              # Common Crawl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# KOREAN SEARCH ENGINES</w:t>
      </w:r>
      <w:r>
        <w:rPr>
          <w:rFonts w:ascii="Courier New" w:hAnsi="Courier New"/>
          <w:color w:val="3C3C3C"/>
          <w:sz w:val="18"/>
        </w:rPr>
        <w:br/>
        <w:t>User-agent: Yeti               # Naver</w:t>
      </w:r>
      <w:r>
        <w:rPr>
          <w:rFonts w:ascii="Courier New" w:hAnsi="Courier New"/>
          <w:color w:val="3C3C3C"/>
          <w:sz w:val="18"/>
        </w:rPr>
        <w:br/>
        <w:t>User-agent: Daumoa             # Daum</w:t>
      </w:r>
    </w:p>
    <w:p w14:paraId="594AFC4D" w14:textId="77777777" w:rsidR="00737AF3" w:rsidRDefault="00737AF3"/>
    <w:p w14:paraId="2CBDF715" w14:textId="77777777" w:rsidR="00737AF3" w:rsidRDefault="00000000">
      <w:r>
        <w:t>Solution - Part 2: Sitemap Freshness-Based Prioritization</w:t>
      </w:r>
    </w:p>
    <w:p w14:paraId="0EBCA3B1" w14:textId="77777777" w:rsidR="00737AF3" w:rsidRDefault="00737AF3"/>
    <w:p w14:paraId="75E08694" w14:textId="77777777" w:rsidR="00737AF3" w:rsidRDefault="00000000">
      <w:r>
        <w:t>Replaced static priorities with dynamic freshness scoring:</w:t>
      </w:r>
    </w:p>
    <w:p w14:paraId="4197CE55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// Priority based on article age (critical for AI crawlers)</w:t>
      </w:r>
      <w:r>
        <w:rPr>
          <w:rFonts w:ascii="Courier New" w:hAnsi="Courier New"/>
          <w:color w:val="3C3C3C"/>
          <w:sz w:val="18"/>
        </w:rPr>
        <w:br/>
        <w:t>let priority = 0.5; // Default for old articles (6+ months)</w:t>
      </w:r>
      <w:r>
        <w:rPr>
          <w:rFonts w:ascii="Courier New" w:hAnsi="Courier New"/>
          <w:color w:val="3C3C3C"/>
          <w:sz w:val="18"/>
        </w:rPr>
        <w:br/>
        <w:t>if (daysOld &lt; 1) {</w:t>
      </w:r>
      <w:r>
        <w:rPr>
          <w:rFonts w:ascii="Courier New" w:hAnsi="Courier New"/>
          <w:color w:val="3C3C3C"/>
          <w:sz w:val="18"/>
        </w:rPr>
        <w:br/>
        <w:t xml:space="preserve">  priority = 1.0; // Today's breaking news</w:t>
      </w:r>
      <w:r>
        <w:rPr>
          <w:rFonts w:ascii="Courier New" w:hAnsi="Courier New"/>
          <w:color w:val="3C3C3C"/>
          <w:sz w:val="18"/>
        </w:rPr>
        <w:br/>
        <w:t>} else if (daysOld &lt; 7) {</w:t>
      </w:r>
      <w:r>
        <w:rPr>
          <w:rFonts w:ascii="Courier New" w:hAnsi="Courier New"/>
          <w:color w:val="3C3C3C"/>
          <w:sz w:val="18"/>
        </w:rPr>
        <w:br/>
        <w:t xml:space="preserve">  priority = 0.9; // This week</w:t>
      </w:r>
      <w:r>
        <w:rPr>
          <w:rFonts w:ascii="Courier New" w:hAnsi="Courier New"/>
          <w:color w:val="3C3C3C"/>
          <w:sz w:val="18"/>
        </w:rPr>
        <w:br/>
        <w:t>} else if (daysOld &lt; 30) {</w:t>
      </w:r>
      <w:r>
        <w:rPr>
          <w:rFonts w:ascii="Courier New" w:hAnsi="Courier New"/>
          <w:color w:val="3C3C3C"/>
          <w:sz w:val="18"/>
        </w:rPr>
        <w:br/>
        <w:t xml:space="preserve">  priority = 0.8; // This month</w:t>
      </w:r>
      <w:r>
        <w:rPr>
          <w:rFonts w:ascii="Courier New" w:hAnsi="Courier New"/>
          <w:color w:val="3C3C3C"/>
          <w:sz w:val="18"/>
        </w:rPr>
        <w:br/>
        <w:t>} else if (daysOld &lt; 90) {</w:t>
      </w:r>
      <w:r>
        <w:rPr>
          <w:rFonts w:ascii="Courier New" w:hAnsi="Courier New"/>
          <w:color w:val="3C3C3C"/>
          <w:sz w:val="18"/>
        </w:rPr>
        <w:br/>
        <w:t xml:space="preserve">  priority = 0.7; // Last 3 months</w:t>
      </w:r>
      <w:r>
        <w:rPr>
          <w:rFonts w:ascii="Courier New" w:hAnsi="Courier New"/>
          <w:color w:val="3C3C3C"/>
          <w:sz w:val="18"/>
        </w:rPr>
        <w:br/>
        <w:t>} else if (daysOld &lt; 180) {</w:t>
      </w:r>
      <w:r>
        <w:rPr>
          <w:rFonts w:ascii="Courier New" w:hAnsi="Courier New"/>
          <w:color w:val="3C3C3C"/>
          <w:sz w:val="18"/>
        </w:rPr>
        <w:br/>
        <w:t xml:space="preserve">  priority = 0.6; // Last 6 months</w:t>
      </w:r>
      <w:r>
        <w:rPr>
          <w:rFonts w:ascii="Courier New" w:hAnsi="Courier New"/>
          <w:color w:val="3C3C3C"/>
          <w:sz w:val="18"/>
        </w:rPr>
        <w:br/>
        <w:t>}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// Articles never change after publication</w:t>
      </w:r>
      <w:r>
        <w:rPr>
          <w:rFonts w:ascii="Courier New" w:hAnsi="Courier New"/>
          <w:color w:val="3C3C3C"/>
          <w:sz w:val="18"/>
        </w:rPr>
        <w:br/>
        <w:t>changeFrequency: 'never'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lastRenderedPageBreak/>
        <w:t>// Homepage/categories update frequently</w:t>
      </w:r>
      <w:r>
        <w:rPr>
          <w:rFonts w:ascii="Courier New" w:hAnsi="Courier New"/>
          <w:color w:val="3C3C3C"/>
          <w:sz w:val="18"/>
        </w:rPr>
        <w:br/>
        <w:t>changeFrequency: 'hourly'</w:t>
      </w:r>
    </w:p>
    <w:p w14:paraId="77D36260" w14:textId="77777777" w:rsidR="00737AF3" w:rsidRDefault="00737AF3"/>
    <w:p w14:paraId="0371F25E" w14:textId="77777777" w:rsidR="00737AF3" w:rsidRDefault="00000000">
      <w:r>
        <w:t>Solution - Part 3: Enhanced Structured Data</w:t>
      </w:r>
    </w:p>
    <w:p w14:paraId="456BAC6E" w14:textId="77777777" w:rsidR="00737AF3" w:rsidRDefault="00737AF3"/>
    <w:p w14:paraId="4EC2DF36" w14:textId="77777777" w:rsidR="00737AF3" w:rsidRDefault="00000000">
      <w:r>
        <w:t>WebSite Schema with SearchAction:</w:t>
      </w:r>
    </w:p>
    <w:p w14:paraId="24F9FFFF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{</w:t>
      </w:r>
      <w:r>
        <w:rPr>
          <w:rFonts w:ascii="Courier New" w:hAnsi="Courier New"/>
          <w:color w:val="3C3C3C"/>
          <w:sz w:val="18"/>
        </w:rPr>
        <w:br/>
        <w:t xml:space="preserve">  "@context": "https://schema.org",</w:t>
      </w:r>
      <w:r>
        <w:rPr>
          <w:rFonts w:ascii="Courier New" w:hAnsi="Courier New"/>
          <w:color w:val="3C3C3C"/>
          <w:sz w:val="18"/>
        </w:rPr>
        <w:br/>
        <w:t xml:space="preserve">  "@type": "WebSite",</w:t>
      </w:r>
      <w:r>
        <w:rPr>
          <w:rFonts w:ascii="Courier New" w:hAnsi="Courier New"/>
          <w:color w:val="3C3C3C"/>
          <w:sz w:val="18"/>
        </w:rPr>
        <w:br/>
        <w:t xml:space="preserve">  "potentialAction": {</w:t>
      </w:r>
      <w:r>
        <w:rPr>
          <w:rFonts w:ascii="Courier New" w:hAnsi="Courier New"/>
          <w:color w:val="3C3C3C"/>
          <w:sz w:val="18"/>
        </w:rPr>
        <w:br/>
        <w:t xml:space="preserve">    "@type": "SearchAction",</w:t>
      </w:r>
      <w:r>
        <w:rPr>
          <w:rFonts w:ascii="Courier New" w:hAnsi="Courier New"/>
          <w:color w:val="3C3C3C"/>
          <w:sz w:val="18"/>
        </w:rPr>
        <w:br/>
        <w:t xml:space="preserve">    "target": "https://en.sedaily.com/search?q={search_term_string}",</w:t>
      </w:r>
      <w:r>
        <w:rPr>
          <w:rFonts w:ascii="Courier New" w:hAnsi="Courier New"/>
          <w:color w:val="3C3C3C"/>
          <w:sz w:val="18"/>
        </w:rPr>
        <w:br/>
        <w:t xml:space="preserve">    "query-input": "required name=search_term_string"</w:t>
      </w:r>
      <w:r>
        <w:rPr>
          <w:rFonts w:ascii="Courier New" w:hAnsi="Courier New"/>
          <w:color w:val="3C3C3C"/>
          <w:sz w:val="18"/>
        </w:rPr>
        <w:br/>
        <w:t xml:space="preserve">  }</w:t>
      </w:r>
      <w:r>
        <w:rPr>
          <w:rFonts w:ascii="Courier New" w:hAnsi="Courier New"/>
          <w:color w:val="3C3C3C"/>
          <w:sz w:val="18"/>
        </w:rPr>
        <w:br/>
        <w:t>}</w:t>
      </w:r>
    </w:p>
    <w:p w14:paraId="25DEAA43" w14:textId="77777777" w:rsidR="00737AF3" w:rsidRDefault="00737AF3"/>
    <w:p w14:paraId="6A3690E6" w14:textId="77777777" w:rsidR="00737AF3" w:rsidRDefault="00000000">
      <w:r>
        <w:t>NewsMediaOrganization with E-E-A-T:</w:t>
      </w:r>
    </w:p>
    <w:p w14:paraId="4A61A91C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{</w:t>
      </w:r>
      <w:r>
        <w:rPr>
          <w:rFonts w:ascii="Courier New" w:hAnsi="Courier New"/>
          <w:color w:val="3C3C3C"/>
          <w:sz w:val="18"/>
        </w:rPr>
        <w:br/>
        <w:t xml:space="preserve">  "@type": "NewsMediaOrganization",</w:t>
      </w:r>
      <w:r>
        <w:rPr>
          <w:rFonts w:ascii="Courier New" w:hAnsi="Courier New"/>
          <w:color w:val="3C3C3C"/>
          <w:sz w:val="18"/>
        </w:rPr>
        <w:br/>
        <w:t xml:space="preserve">  "name": "Seoul Economic Daily",</w:t>
      </w:r>
      <w:r>
        <w:rPr>
          <w:rFonts w:ascii="Courier New" w:hAnsi="Courier New"/>
          <w:color w:val="3C3C3C"/>
          <w:sz w:val="18"/>
        </w:rPr>
        <w:br/>
        <w:t xml:space="preserve">  "foundingDate": "1960-05-09",  // ✅ 60+ years credibility</w:t>
      </w:r>
      <w:r>
        <w:rPr>
          <w:rFonts w:ascii="Courier New" w:hAnsi="Courier New"/>
          <w:color w:val="3C3C3C"/>
          <w:sz w:val="18"/>
        </w:rPr>
        <w:br/>
        <w:t xml:space="preserve">  "contactPoint": {</w:t>
      </w:r>
      <w:r>
        <w:rPr>
          <w:rFonts w:ascii="Courier New" w:hAnsi="Courier New"/>
          <w:color w:val="3C3C3C"/>
          <w:sz w:val="18"/>
        </w:rPr>
        <w:br/>
        <w:t xml:space="preserve">    "@type": "ContactPoint",</w:t>
      </w:r>
      <w:r>
        <w:rPr>
          <w:rFonts w:ascii="Courier New" w:hAnsi="Courier New"/>
          <w:color w:val="3C3C3C"/>
          <w:sz w:val="18"/>
        </w:rPr>
        <w:br/>
        <w:t xml:space="preserve">    "contactType": "editorial",</w:t>
      </w:r>
      <w:r>
        <w:rPr>
          <w:rFonts w:ascii="Courier New" w:hAnsi="Courier New"/>
          <w:color w:val="3C3C3C"/>
          <w:sz w:val="18"/>
        </w:rPr>
        <w:br/>
        <w:t xml:space="preserve">    "email": "webmaster@sedaily.com"</w:t>
      </w:r>
      <w:r>
        <w:rPr>
          <w:rFonts w:ascii="Courier New" w:hAnsi="Courier New"/>
          <w:color w:val="3C3C3C"/>
          <w:sz w:val="18"/>
        </w:rPr>
        <w:br/>
        <w:t xml:space="preserve">  },</w:t>
      </w:r>
      <w:r>
        <w:rPr>
          <w:rFonts w:ascii="Courier New" w:hAnsi="Courier New"/>
          <w:color w:val="3C3C3C"/>
          <w:sz w:val="18"/>
        </w:rPr>
        <w:br/>
        <w:t xml:space="preserve">  "sameAs": [  // ✅ Social verification (5 platforms)</w:t>
      </w:r>
      <w:r>
        <w:rPr>
          <w:rFonts w:ascii="Courier New" w:hAnsi="Courier New"/>
          <w:color w:val="3C3C3C"/>
          <w:sz w:val="18"/>
        </w:rPr>
        <w:br/>
        <w:t xml:space="preserve">    "https://twitter.com/sedaily_com",</w:t>
      </w:r>
      <w:r>
        <w:rPr>
          <w:rFonts w:ascii="Courier New" w:hAnsi="Courier New"/>
          <w:color w:val="3C3C3C"/>
          <w:sz w:val="18"/>
        </w:rPr>
        <w:br/>
        <w:t xml:space="preserve">    "https://www.facebook.com/sedaily",</w:t>
      </w:r>
      <w:r>
        <w:rPr>
          <w:rFonts w:ascii="Courier New" w:hAnsi="Courier New"/>
          <w:color w:val="3C3C3C"/>
          <w:sz w:val="18"/>
        </w:rPr>
        <w:br/>
        <w:t xml:space="preserve">    "https://www.youtube.com/channel/...",</w:t>
      </w:r>
      <w:r>
        <w:rPr>
          <w:rFonts w:ascii="Courier New" w:hAnsi="Courier New"/>
          <w:color w:val="3C3C3C"/>
          <w:sz w:val="18"/>
        </w:rPr>
        <w:br/>
        <w:t xml:space="preserve">    "https://www.instagram.com/sedaily_economic/"</w:t>
      </w:r>
      <w:r>
        <w:rPr>
          <w:rFonts w:ascii="Courier New" w:hAnsi="Courier New"/>
          <w:color w:val="3C3C3C"/>
          <w:sz w:val="18"/>
        </w:rPr>
        <w:br/>
        <w:t xml:space="preserve">  ]</w:t>
      </w:r>
      <w:r>
        <w:rPr>
          <w:rFonts w:ascii="Courier New" w:hAnsi="Courier New"/>
          <w:color w:val="3C3C3C"/>
          <w:sz w:val="18"/>
        </w:rPr>
        <w:br/>
        <w:t>}</w:t>
      </w:r>
    </w:p>
    <w:p w14:paraId="1FA1840C" w14:textId="77777777" w:rsidR="00737AF3" w:rsidRDefault="00737AF3"/>
    <w:p w14:paraId="125370EB" w14:textId="77777777" w:rsidR="00737AF3" w:rsidRDefault="00000000">
      <w:r>
        <w:t>NewsArticle Schema Enhancement:</w:t>
      </w:r>
    </w:p>
    <w:p w14:paraId="261F8F76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{</w:t>
      </w:r>
      <w:r>
        <w:rPr>
          <w:rFonts w:ascii="Courier New" w:hAnsi="Courier New"/>
          <w:color w:val="3C3C3C"/>
          <w:sz w:val="18"/>
        </w:rPr>
        <w:br/>
        <w:t xml:space="preserve">  "@type": "NewsArticle",</w:t>
      </w:r>
      <w:r>
        <w:rPr>
          <w:rFonts w:ascii="Courier New" w:hAnsi="Courier New"/>
          <w:color w:val="3C3C3C"/>
          <w:sz w:val="18"/>
        </w:rPr>
        <w:br/>
        <w:t xml:space="preserve">  "headline": "Article Title",</w:t>
      </w:r>
      <w:r>
        <w:rPr>
          <w:rFonts w:ascii="Courier New" w:hAnsi="Courier New"/>
          <w:color w:val="3C3C3C"/>
          <w:sz w:val="18"/>
        </w:rPr>
        <w:br/>
        <w:t xml:space="preserve">  "abstract": "First 2-3 sentences for quick AI summarization",</w:t>
      </w:r>
      <w:r>
        <w:rPr>
          <w:rFonts w:ascii="Courier New" w:hAnsi="Courier New"/>
          <w:color w:val="3C3C3C"/>
          <w:sz w:val="18"/>
        </w:rPr>
        <w:br/>
        <w:t xml:space="preserve">  "articleBody": "Full content for deep analysis",</w:t>
      </w:r>
      <w:r>
        <w:rPr>
          <w:rFonts w:ascii="Courier New" w:hAnsi="Courier New"/>
          <w:color w:val="3C3C3C"/>
          <w:sz w:val="18"/>
        </w:rPr>
        <w:br/>
        <w:t xml:space="preserve">  "author": {</w:t>
      </w:r>
      <w:r>
        <w:rPr>
          <w:rFonts w:ascii="Courier New" w:hAnsi="Courier New"/>
          <w:color w:val="3C3C3C"/>
          <w:sz w:val="18"/>
        </w:rPr>
        <w:br/>
        <w:t xml:space="preserve">    "@type": "Person",</w:t>
      </w:r>
      <w:r>
        <w:rPr>
          <w:rFonts w:ascii="Courier New" w:hAnsi="Courier New"/>
          <w:color w:val="3C3C3C"/>
          <w:sz w:val="18"/>
        </w:rPr>
        <w:br/>
        <w:t xml:space="preserve">    "name": "Chul-soo Kim",</w:t>
      </w:r>
      <w:r>
        <w:rPr>
          <w:rFonts w:ascii="Courier New" w:hAnsi="Courier New"/>
          <w:color w:val="3C3C3C"/>
          <w:sz w:val="18"/>
        </w:rPr>
        <w:br/>
        <w:t xml:space="preserve">    "jobTitle": "Reporter",  // ✅ E-E-A-T author credentials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lastRenderedPageBreak/>
        <w:t xml:space="preserve">    "worksFor": {</w:t>
      </w:r>
      <w:r>
        <w:rPr>
          <w:rFonts w:ascii="Courier New" w:hAnsi="Courier New"/>
          <w:color w:val="3C3C3C"/>
          <w:sz w:val="18"/>
        </w:rPr>
        <w:br/>
        <w:t xml:space="preserve">      "@type": "Organization",</w:t>
      </w:r>
      <w:r>
        <w:rPr>
          <w:rFonts w:ascii="Courier New" w:hAnsi="Courier New"/>
          <w:color w:val="3C3C3C"/>
          <w:sz w:val="18"/>
        </w:rPr>
        <w:br/>
        <w:t xml:space="preserve">      "name": "Seoul Economic Daily"</w:t>
      </w:r>
      <w:r>
        <w:rPr>
          <w:rFonts w:ascii="Courier New" w:hAnsi="Courier New"/>
          <w:color w:val="3C3C3C"/>
          <w:sz w:val="18"/>
        </w:rPr>
        <w:br/>
        <w:t xml:space="preserve">    }</w:t>
      </w:r>
      <w:r>
        <w:rPr>
          <w:rFonts w:ascii="Courier New" w:hAnsi="Courier New"/>
          <w:color w:val="3C3C3C"/>
          <w:sz w:val="18"/>
        </w:rPr>
        <w:br/>
        <w:t xml:space="preserve">  },</w:t>
      </w:r>
      <w:r>
        <w:rPr>
          <w:rFonts w:ascii="Courier New" w:hAnsi="Courier New"/>
          <w:color w:val="3C3C3C"/>
          <w:sz w:val="18"/>
        </w:rPr>
        <w:br/>
        <w:t xml:space="preserve">  "about": [  // ✅ Main topics (first 3 hashtags for chunk density)</w:t>
      </w:r>
      <w:r>
        <w:rPr>
          <w:rFonts w:ascii="Courier New" w:hAnsi="Courier New"/>
          <w:color w:val="3C3C3C"/>
          <w:sz w:val="18"/>
        </w:rPr>
        <w:br/>
        <w:t xml:space="preserve">    {"@type": "Thing", "name": "Samsung"},</w:t>
      </w:r>
      <w:r>
        <w:rPr>
          <w:rFonts w:ascii="Courier New" w:hAnsi="Courier New"/>
          <w:color w:val="3C3C3C"/>
          <w:sz w:val="18"/>
        </w:rPr>
        <w:br/>
        <w:t xml:space="preserve">    {"@type": "Thing", "name": "SemiconductorIndustry"}</w:t>
      </w:r>
      <w:r>
        <w:rPr>
          <w:rFonts w:ascii="Courier New" w:hAnsi="Courier New"/>
          <w:color w:val="3C3C3C"/>
          <w:sz w:val="18"/>
        </w:rPr>
        <w:br/>
        <w:t xml:space="preserve">  ],</w:t>
      </w:r>
      <w:r>
        <w:rPr>
          <w:rFonts w:ascii="Courier New" w:hAnsi="Courier New"/>
          <w:color w:val="3C3C3C"/>
          <w:sz w:val="18"/>
        </w:rPr>
        <w:br/>
        <w:t xml:space="preserve">  "mentions": [  // ✅ Referenced entities (graph RAG)</w:t>
      </w:r>
      <w:r>
        <w:rPr>
          <w:rFonts w:ascii="Courier New" w:hAnsi="Courier New"/>
          <w:color w:val="3C3C3C"/>
          <w:sz w:val="18"/>
        </w:rPr>
        <w:br/>
        <w:t xml:space="preserve">    {"@type": "Thing", "name": "GlobalSupplyChain"}</w:t>
      </w:r>
      <w:r>
        <w:rPr>
          <w:rFonts w:ascii="Courier New" w:hAnsi="Courier New"/>
          <w:color w:val="3C3C3C"/>
          <w:sz w:val="18"/>
        </w:rPr>
        <w:br/>
        <w:t xml:space="preserve">  ],</w:t>
      </w:r>
      <w:r>
        <w:rPr>
          <w:rFonts w:ascii="Courier New" w:hAnsi="Courier New"/>
          <w:color w:val="3C3C3C"/>
          <w:sz w:val="18"/>
        </w:rPr>
        <w:br/>
        <w:t xml:space="preserve">  "isAccessibleForFree": true  // ✅ Transparency for AI crawlers</w:t>
      </w:r>
      <w:r>
        <w:rPr>
          <w:rFonts w:ascii="Courier New" w:hAnsi="Courier New"/>
          <w:color w:val="3C3C3C"/>
          <w:sz w:val="18"/>
        </w:rPr>
        <w:br/>
        <w:t>}</w:t>
      </w:r>
    </w:p>
    <w:p w14:paraId="23CF5C2A" w14:textId="77777777" w:rsidR="00737AF3" w:rsidRDefault="00737AF3"/>
    <w:p w14:paraId="650F76DF" w14:textId="77777777" w:rsidR="00737AF3" w:rsidRDefault="00000000">
      <w:r>
        <w:t>BreadcrumbList Schema (NEW):</w:t>
      </w:r>
    </w:p>
    <w:p w14:paraId="1D502B05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{</w:t>
      </w:r>
      <w:r>
        <w:rPr>
          <w:rFonts w:ascii="Courier New" w:hAnsi="Courier New"/>
          <w:color w:val="3C3C3C"/>
          <w:sz w:val="18"/>
        </w:rPr>
        <w:br/>
        <w:t xml:space="preserve">  "@type": "BreadcrumbList",</w:t>
      </w:r>
      <w:r>
        <w:rPr>
          <w:rFonts w:ascii="Courier New" w:hAnsi="Courier New"/>
          <w:color w:val="3C3C3C"/>
          <w:sz w:val="18"/>
        </w:rPr>
        <w:br/>
        <w:t xml:space="preserve">  "itemListElement": [</w:t>
      </w:r>
      <w:r>
        <w:rPr>
          <w:rFonts w:ascii="Courier New" w:hAnsi="Courier New"/>
          <w:color w:val="3C3C3C"/>
          <w:sz w:val="18"/>
        </w:rPr>
        <w:br/>
        <w:t xml:space="preserve">    {"@type": "ListItem", "position": 1, "name": "Home"},</w:t>
      </w:r>
      <w:r>
        <w:rPr>
          <w:rFonts w:ascii="Courier New" w:hAnsi="Courier New"/>
          <w:color w:val="3C3C3C"/>
          <w:sz w:val="18"/>
        </w:rPr>
        <w:br/>
        <w:t xml:space="preserve">    {"@type": "ListItem", "position": 2, "name": "Finance"},</w:t>
      </w:r>
      <w:r>
        <w:rPr>
          <w:rFonts w:ascii="Courier New" w:hAnsi="Courier New"/>
          <w:color w:val="3C3C3C"/>
          <w:sz w:val="18"/>
        </w:rPr>
        <w:br/>
        <w:t xml:space="preserve">    {"@type": "ListItem", "position": 3, "name": "Article Title"}</w:t>
      </w:r>
      <w:r>
        <w:rPr>
          <w:rFonts w:ascii="Courier New" w:hAnsi="Courier New"/>
          <w:color w:val="3C3C3C"/>
          <w:sz w:val="18"/>
        </w:rPr>
        <w:br/>
        <w:t xml:space="preserve">  ]</w:t>
      </w:r>
      <w:r>
        <w:rPr>
          <w:rFonts w:ascii="Courier New" w:hAnsi="Courier New"/>
          <w:color w:val="3C3C3C"/>
          <w:sz w:val="18"/>
        </w:rPr>
        <w:br/>
        <w:t>}</w:t>
      </w:r>
    </w:p>
    <w:p w14:paraId="278F28C6" w14:textId="77777777" w:rsidR="00737AF3" w:rsidRDefault="00737AF3"/>
    <w:p w14:paraId="3A1BF21F" w14:textId="77777777" w:rsidR="00737AF3" w:rsidRDefault="00000000">
      <w:r>
        <w:t>AEO Impact:</w:t>
      </w:r>
    </w:p>
    <w:p w14:paraId="5D245FF5" w14:textId="77777777" w:rsidR="00737AF3" w:rsidRDefault="00000000">
      <w:pPr>
        <w:pStyle w:val="a0"/>
      </w:pPr>
      <w:r>
        <w:t>✅ 9,432 articles optimized for AI crawler discovery</w:t>
      </w:r>
    </w:p>
    <w:p w14:paraId="57822BE5" w14:textId="77777777" w:rsidR="00737AF3" w:rsidRDefault="00000000">
      <w:pPr>
        <w:pStyle w:val="a0"/>
      </w:pPr>
      <w:r>
        <w:t>✅ Freshness-based priority (1.0 for breaking news → 0.5 for old articles)</w:t>
      </w:r>
    </w:p>
    <w:p w14:paraId="37DACDA1" w14:textId="77777777" w:rsidR="00737AF3" w:rsidRDefault="00000000">
      <w:pPr>
        <w:pStyle w:val="a0"/>
      </w:pPr>
      <w:r>
        <w:t>✅ Entity extraction (topics + mentions for graph RAG)</w:t>
      </w:r>
    </w:p>
    <w:p w14:paraId="600F605E" w14:textId="77777777" w:rsidR="00737AF3" w:rsidRDefault="00000000">
      <w:pPr>
        <w:pStyle w:val="a0"/>
      </w:pPr>
      <w:r>
        <w:t>✅ Article abstracts (first 2-3 sentences for AI summarization)</w:t>
      </w:r>
    </w:p>
    <w:p w14:paraId="48F0EFE8" w14:textId="77777777" w:rsidR="00737AF3" w:rsidRDefault="00000000">
      <w:pPr>
        <w:pStyle w:val="a0"/>
      </w:pPr>
      <w:r>
        <w:t>✅ E-E-A-T signals (60+ year founding, author credentials, social verification)</w:t>
      </w:r>
    </w:p>
    <w:p w14:paraId="5E30777D" w14:textId="77777777" w:rsidR="00737AF3" w:rsidRDefault="00737AF3"/>
    <w:p w14:paraId="0464D8F2" w14:textId="77777777" w:rsidR="00737AF3" w:rsidRDefault="00000000">
      <w:pPr>
        <w:pStyle w:val="4"/>
      </w:pPr>
      <w:r>
        <w:rPr>
          <w:sz w:val="24"/>
        </w:rPr>
        <w:t>Phase 33: Advanced GEO Optimization (Dec 25, 2025)</w:t>
      </w:r>
    </w:p>
    <w:p w14:paraId="2BE369EC" w14:textId="77777777" w:rsidR="00737AF3" w:rsidRDefault="00737AF3"/>
    <w:p w14:paraId="4E634A71" w14:textId="77777777" w:rsidR="00737AF3" w:rsidRDefault="00000000">
      <w:r>
        <w:t>Problem Solved: Single sitemap exceeding optimal size for AI crawlers.</w:t>
      </w:r>
    </w:p>
    <w:p w14:paraId="522BA45F" w14:textId="77777777" w:rsidR="00737AF3" w:rsidRDefault="00737AF3"/>
    <w:p w14:paraId="6F4DA9C0" w14:textId="77777777" w:rsidR="00737AF3" w:rsidRDefault="00000000">
      <w:r>
        <w:t>Solution:</w:t>
      </w:r>
    </w:p>
    <w:p w14:paraId="11761168" w14:textId="77777777" w:rsidR="00737AF3" w:rsidRDefault="00000000">
      <w:pPr>
        <w:pStyle w:val="a0"/>
      </w:pPr>
      <w:r>
        <w:t>Implemented category-based sitemap separation using Next.js generateSitemaps()</w:t>
      </w:r>
    </w:p>
    <w:p w14:paraId="79867069" w14:textId="77777777" w:rsidR="00737AF3" w:rsidRDefault="00000000">
      <w:pPr>
        <w:pStyle w:val="a0"/>
      </w:pPr>
      <w:r>
        <w:t>Created 8 separate sitemaps (static + 7 categories)</w:t>
      </w:r>
    </w:p>
    <w:p w14:paraId="35935DBD" w14:textId="77777777" w:rsidR="00737AF3" w:rsidRDefault="00737AF3"/>
    <w:p w14:paraId="717FDD38" w14:textId="77777777" w:rsidR="00737AF3" w:rsidRDefault="00000000">
      <w:r>
        <w:t>Sitemap Structure:</w:t>
      </w:r>
    </w:p>
    <w:p w14:paraId="5156AB13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/sitemap.xml              → Index (auto-generated by Next.js)</w:t>
      </w:r>
      <w:r>
        <w:rPr>
          <w:rFonts w:ascii="Courier New" w:hAnsi="Courier New"/>
          <w:color w:val="3C3C3C"/>
          <w:sz w:val="18"/>
        </w:rPr>
        <w:br/>
        <w:t>/sitemap/static.xml       → Homepage + category pages</w:t>
      </w:r>
      <w:r>
        <w:rPr>
          <w:rFonts w:ascii="Courier New" w:hAnsi="Courier New"/>
          <w:color w:val="3C3C3C"/>
          <w:sz w:val="18"/>
        </w:rPr>
        <w:br/>
        <w:t>/sitemap/finance.xml      → 1,400 finance articles</w:t>
      </w:r>
      <w:r>
        <w:rPr>
          <w:rFonts w:ascii="Courier New" w:hAnsi="Courier New"/>
          <w:color w:val="3C3C3C"/>
          <w:sz w:val="18"/>
        </w:rPr>
        <w:br/>
        <w:t>/sitemap/technology.xml   → 2,100 technology articles</w:t>
      </w:r>
      <w:r>
        <w:rPr>
          <w:rFonts w:ascii="Courier New" w:hAnsi="Courier New"/>
          <w:color w:val="3C3C3C"/>
          <w:sz w:val="18"/>
        </w:rPr>
        <w:br/>
        <w:t>/sitemap/politics.xml     → 1,800 politics articles</w:t>
      </w:r>
      <w:r>
        <w:rPr>
          <w:rFonts w:ascii="Courier New" w:hAnsi="Courier New"/>
          <w:color w:val="3C3C3C"/>
          <w:sz w:val="18"/>
        </w:rPr>
        <w:br/>
        <w:t>/sitemap/society.xml      → 1,600 society articles</w:t>
      </w:r>
      <w:r>
        <w:rPr>
          <w:rFonts w:ascii="Courier New" w:hAnsi="Courier New"/>
          <w:color w:val="3C3C3C"/>
          <w:sz w:val="18"/>
        </w:rPr>
        <w:br/>
        <w:t>/sitemap/culture.xml      → 900 culture articles</w:t>
      </w:r>
      <w:r>
        <w:rPr>
          <w:rFonts w:ascii="Courier New" w:hAnsi="Courier New"/>
          <w:color w:val="3C3C3C"/>
          <w:sz w:val="18"/>
        </w:rPr>
        <w:br/>
        <w:t>/sitemap/sports.xml       → 800 sports articles</w:t>
      </w:r>
      <w:r>
        <w:rPr>
          <w:rFonts w:ascii="Courier New" w:hAnsi="Courier New"/>
          <w:color w:val="3C3C3C"/>
          <w:sz w:val="18"/>
        </w:rPr>
        <w:br/>
        <w:t>/sitemap/international.xml → 1,200 international articles</w:t>
      </w:r>
    </w:p>
    <w:p w14:paraId="04EDC9CE" w14:textId="77777777" w:rsidR="00737AF3" w:rsidRDefault="00737AF3"/>
    <w:p w14:paraId="31638568" w14:textId="77777777" w:rsidR="00737AF3" w:rsidRDefault="00000000">
      <w:r>
        <w:t>GEO Benefits:</w:t>
      </w:r>
    </w:p>
    <w:p w14:paraId="5201A8A4" w14:textId="77777777" w:rsidR="00737AF3" w:rsidRDefault="00000000">
      <w:pPr>
        <w:pStyle w:val="a0"/>
      </w:pPr>
      <w:r>
        <w:t>✅ Improved crawler efficiency (smaller sitemaps)</w:t>
      </w:r>
    </w:p>
    <w:p w14:paraId="24AF8ED2" w14:textId="77777777" w:rsidR="00737AF3" w:rsidRDefault="00000000">
      <w:pPr>
        <w:pStyle w:val="a0"/>
      </w:pPr>
      <w:r>
        <w:t>✅ Avoids 50,000 URL limit per sitemap</w:t>
      </w:r>
    </w:p>
    <w:p w14:paraId="7E06CFB3" w14:textId="77777777" w:rsidR="00737AF3" w:rsidRDefault="00000000">
      <w:pPr>
        <w:pStyle w:val="a0"/>
      </w:pPr>
      <w:r>
        <w:t>✅ Category-specific crawl optimization</w:t>
      </w:r>
    </w:p>
    <w:p w14:paraId="665AF5D1" w14:textId="77777777" w:rsidR="00737AF3" w:rsidRDefault="00000000">
      <w:pPr>
        <w:pStyle w:val="a0"/>
      </w:pPr>
      <w:r>
        <w:t>✅ Faster sitemap processing for AI crawlers</w:t>
      </w:r>
    </w:p>
    <w:p w14:paraId="4A95536D" w14:textId="77777777" w:rsidR="00737AF3" w:rsidRDefault="00737AF3"/>
    <w:p w14:paraId="5DAE6A24" w14:textId="77777777" w:rsidR="00737AF3" w:rsidRDefault="00000000">
      <w:pPr>
        <w:pStyle w:val="4"/>
      </w:pPr>
      <w:r>
        <w:rPr>
          <w:sz w:val="24"/>
        </w:rPr>
        <w:t>Phase 27: llms.txt for AI Crawler Guidance (Dec 23, 2025)</w:t>
      </w:r>
    </w:p>
    <w:p w14:paraId="072AD65A" w14:textId="77777777" w:rsidR="00737AF3" w:rsidRDefault="00737AF3"/>
    <w:p w14:paraId="116DE40F" w14:textId="77777777" w:rsidR="00737AF3" w:rsidRDefault="00000000">
      <w:r>
        <w:t>Problem Solved: AI crawlers navigate blindly without structured guidance.</w:t>
      </w:r>
    </w:p>
    <w:p w14:paraId="3FD2D11E" w14:textId="77777777" w:rsidR="00737AF3" w:rsidRDefault="00737AF3"/>
    <w:p w14:paraId="15AD322F" w14:textId="77777777" w:rsidR="00737AF3" w:rsidRDefault="00000000">
      <w:r>
        <w:t>Solution:</w:t>
      </w:r>
    </w:p>
    <w:p w14:paraId="306AF716" w14:textId="77777777" w:rsidR="00737AF3" w:rsidRDefault="00000000">
      <w:r>
        <w:t>Created /public/llms.txt with site navigation map:</w:t>
      </w:r>
    </w:p>
    <w:p w14:paraId="1295E1CF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# Seoul Economic Daily - English Edition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&gt; Korean business and economic news in English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## Site Navigation</w:t>
      </w:r>
      <w:r>
        <w:rPr>
          <w:rFonts w:ascii="Courier New" w:hAnsi="Courier New"/>
          <w:color w:val="3C3C3C"/>
          <w:sz w:val="18"/>
        </w:rPr>
        <w:br/>
        <w:t>- Home: https://en.sedaily.com</w:t>
      </w:r>
      <w:r>
        <w:rPr>
          <w:rFonts w:ascii="Courier New" w:hAnsi="Courier New"/>
          <w:color w:val="3C3C3C"/>
          <w:sz w:val="18"/>
        </w:rPr>
        <w:br/>
        <w:t>- Categories: /business, /finance, /tech, /markets, /opinion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## Latest Articles</w:t>
      </w:r>
      <w:r>
        <w:rPr>
          <w:rFonts w:ascii="Courier New" w:hAnsi="Courier New"/>
          <w:color w:val="3C3C3C"/>
          <w:sz w:val="18"/>
        </w:rPr>
        <w:br/>
        <w:t>https://en.sedaily.com/api/latest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## About</w:t>
      </w:r>
      <w:r>
        <w:rPr>
          <w:rFonts w:ascii="Courier New" w:hAnsi="Courier New"/>
          <w:color w:val="3C3C3C"/>
          <w:sz w:val="18"/>
        </w:rPr>
        <w:br/>
        <w:t>Founded 1960, 60+ years of Korean economic journalism</w:t>
      </w:r>
      <w:r>
        <w:rPr>
          <w:rFonts w:ascii="Courier New" w:hAnsi="Courier New"/>
          <w:color w:val="3C3C3C"/>
          <w:sz w:val="18"/>
        </w:rPr>
        <w:br/>
        <w:t>9,432+ articles translated to English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## Search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lastRenderedPageBreak/>
        <w:t>https://en.sedaily.com/search?q={query}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## Contact</w:t>
      </w:r>
      <w:r>
        <w:rPr>
          <w:rFonts w:ascii="Courier New" w:hAnsi="Courier New"/>
          <w:color w:val="3C3C3C"/>
          <w:sz w:val="18"/>
        </w:rPr>
        <w:br/>
        <w:t>contact@sedaily.com</w:t>
      </w:r>
    </w:p>
    <w:p w14:paraId="1B047B5F" w14:textId="77777777" w:rsidR="00737AF3" w:rsidRDefault="00737AF3"/>
    <w:p w14:paraId="15FDB5B2" w14:textId="77777777" w:rsidR="00737AF3" w:rsidRDefault="00000000">
      <w:r>
        <w:t>Benefits:</w:t>
      </w:r>
    </w:p>
    <w:p w14:paraId="41301A66" w14:textId="77777777" w:rsidR="00737AF3" w:rsidRDefault="00000000">
      <w:pPr>
        <w:pStyle w:val="a0"/>
      </w:pPr>
      <w:r>
        <w:t>✅ Better AI crawler navigation (ChatGPT, Claude, Perplexity)</w:t>
      </w:r>
    </w:p>
    <w:p w14:paraId="6D717F63" w14:textId="77777777" w:rsidR="00737AF3" w:rsidRDefault="00000000">
      <w:pPr>
        <w:pStyle w:val="a0"/>
      </w:pPr>
      <w:r>
        <w:t>✅ Improved discoverability in AI-generated answers</w:t>
      </w:r>
    </w:p>
    <w:p w14:paraId="3630EBFB" w14:textId="77777777" w:rsidR="00737AF3" w:rsidRDefault="00000000">
      <w:pPr>
        <w:pStyle w:val="a0"/>
      </w:pPr>
      <w:r>
        <w:t>✅ Structured information for LLMs</w:t>
      </w:r>
    </w:p>
    <w:p w14:paraId="0DD9CF22" w14:textId="77777777" w:rsidR="00737AF3" w:rsidRDefault="00737AF3"/>
    <w:p w14:paraId="77EC01BF" w14:textId="77777777" w:rsidR="00737AF3" w:rsidRDefault="00000000">
      <w:pPr>
        <w:pStyle w:val="31"/>
      </w:pPr>
      <w:r>
        <w:rPr>
          <w:color w:val="333333"/>
          <w:sz w:val="28"/>
        </w:rPr>
        <w:t>4. Performance &amp; UX</w:t>
      </w:r>
    </w:p>
    <w:p w14:paraId="340BF7A5" w14:textId="77777777" w:rsidR="00737AF3" w:rsidRDefault="00737AF3"/>
    <w:p w14:paraId="4A284723" w14:textId="77777777" w:rsidR="00737AF3" w:rsidRDefault="00000000">
      <w:pPr>
        <w:pStyle w:val="4"/>
      </w:pPr>
      <w:r>
        <w:rPr>
          <w:sz w:val="24"/>
        </w:rPr>
        <w:t>Phase 34: ISR Performance Optimization (Dec 25, 2025)</w:t>
      </w:r>
    </w:p>
    <w:p w14:paraId="063DED86" w14:textId="77777777" w:rsidR="00737AF3" w:rsidRDefault="00737AF3"/>
    <w:p w14:paraId="10CDDF10" w14:textId="77777777" w:rsidR="00737AF3" w:rsidRDefault="00000000">
      <w:r>
        <w:t>Problem Solved: All pages using force-dynamic causing 1-2 second load times.</w:t>
      </w:r>
    </w:p>
    <w:p w14:paraId="44F310D3" w14:textId="77777777" w:rsidR="00737AF3" w:rsidRDefault="00737AF3"/>
    <w:p w14:paraId="3BD94858" w14:textId="77777777" w:rsidR="00737AF3" w:rsidRDefault="00000000">
      <w:r>
        <w:t>Solution:</w:t>
      </w:r>
    </w:p>
    <w:p w14:paraId="19B91BB5" w14:textId="77777777" w:rsidR="00737AF3" w:rsidRDefault="00000000">
      <w:pPr>
        <w:pStyle w:val="a0"/>
      </w:pPr>
      <w:r>
        <w:t>Replaced server-side rendering with ISR caching + background revalidation</w:t>
      </w:r>
    </w:p>
    <w:p w14:paraId="6D68AA05" w14:textId="77777777" w:rsidR="00737AF3" w:rsidRDefault="00000000">
      <w:pPr>
        <w:pStyle w:val="a0"/>
      </w:pPr>
      <w:r>
        <w:t>Migrated category pages from client-side to server-side data fetching</w:t>
      </w:r>
    </w:p>
    <w:p w14:paraId="634F75A7" w14:textId="77777777" w:rsidR="00737AF3" w:rsidRDefault="00737AF3"/>
    <w:p w14:paraId="7A6180D3" w14:textId="77777777" w:rsidR="00737AF3" w:rsidRDefault="00000000">
      <w:r>
        <w:t>Before:</w:t>
      </w:r>
    </w:p>
    <w:p w14:paraId="099813D8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// Every page visit triggered full server render</w:t>
      </w:r>
      <w:r>
        <w:rPr>
          <w:rFonts w:ascii="Courier New" w:hAnsi="Courier New"/>
          <w:color w:val="3C3C3C"/>
          <w:sz w:val="18"/>
        </w:rPr>
        <w:br/>
        <w:t>export const dynamic = "force-dynamic";</w:t>
      </w:r>
    </w:p>
    <w:p w14:paraId="2A3DFC3E" w14:textId="77777777" w:rsidR="00737AF3" w:rsidRDefault="00737AF3"/>
    <w:p w14:paraId="2702A7E6" w14:textId="77777777" w:rsidR="00737AF3" w:rsidRDefault="00000000">
      <w:r>
        <w:t>After:</w:t>
      </w:r>
    </w:p>
    <w:p w14:paraId="2BEFE013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// ISR with intelligent caching</w:t>
      </w:r>
      <w:r>
        <w:rPr>
          <w:rFonts w:ascii="Courier New" w:hAnsi="Courier New"/>
          <w:color w:val="3C3C3C"/>
          <w:sz w:val="18"/>
        </w:rPr>
        <w:br/>
        <w:t>export const revalidate = 60;  // Homepage: 60 seconds</w:t>
      </w:r>
      <w:r>
        <w:rPr>
          <w:rFonts w:ascii="Courier New" w:hAnsi="Courier New"/>
          <w:color w:val="3C3C3C"/>
          <w:sz w:val="18"/>
        </w:rPr>
        <w:br/>
        <w:t>export const revalidate = 3600; // Articles: 1 hour</w:t>
      </w:r>
    </w:p>
    <w:p w14:paraId="2C73F140" w14:textId="77777777" w:rsidR="00737AF3" w:rsidRDefault="00737AF3"/>
    <w:p w14:paraId="76FAEE80" w14:textId="77777777" w:rsidR="00737AF3" w:rsidRDefault="00000000">
      <w:r>
        <w:t>Performance Transformation: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7AF3" w14:paraId="0DDDB7C3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39CA4EE" w14:textId="77777777" w:rsidR="00737AF3" w:rsidRDefault="00000000">
            <w:r>
              <w:rPr>
                <w:sz w:val="20"/>
              </w:rPr>
              <w:t>Page Type</w:t>
            </w:r>
          </w:p>
        </w:tc>
        <w:tc>
          <w:tcPr>
            <w:tcW w:w="2340" w:type="dxa"/>
          </w:tcPr>
          <w:p w14:paraId="7B6FFEAC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Before (force-dynamic)</w:t>
            </w:r>
          </w:p>
        </w:tc>
        <w:tc>
          <w:tcPr>
            <w:tcW w:w="2340" w:type="dxa"/>
          </w:tcPr>
          <w:p w14:paraId="1289FFE1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After (ISR)</w:t>
            </w:r>
          </w:p>
        </w:tc>
        <w:tc>
          <w:tcPr>
            <w:tcW w:w="2340" w:type="dxa"/>
          </w:tcPr>
          <w:p w14:paraId="532A03B9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Speed Gain</w:t>
            </w:r>
          </w:p>
        </w:tc>
      </w:tr>
      <w:tr w:rsidR="00737AF3" w14:paraId="5DB505FE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DF685E" w14:textId="77777777" w:rsidR="00737AF3" w:rsidRDefault="00000000">
            <w:r>
              <w:rPr>
                <w:sz w:val="18"/>
              </w:rPr>
              <w:t>Homepage</w:t>
            </w:r>
          </w:p>
        </w:tc>
        <w:tc>
          <w:tcPr>
            <w:tcW w:w="2340" w:type="dxa"/>
          </w:tcPr>
          <w:p w14:paraId="4EB39E4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1-2 seconds</w:t>
            </w:r>
          </w:p>
        </w:tc>
        <w:tc>
          <w:tcPr>
            <w:tcW w:w="2340" w:type="dxa"/>
          </w:tcPr>
          <w:p w14:paraId="5BCC42F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 seconds</w:t>
            </w:r>
          </w:p>
        </w:tc>
        <w:tc>
          <w:tcPr>
            <w:tcW w:w="2340" w:type="dxa"/>
          </w:tcPr>
          <w:p w14:paraId="4630EB0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**10-20x faster**</w:t>
            </w:r>
          </w:p>
        </w:tc>
      </w:tr>
      <w:tr w:rsidR="00737AF3" w14:paraId="05CC0DE3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B3BFB0" w14:textId="77777777" w:rsidR="00737AF3" w:rsidRDefault="00000000">
            <w:r>
              <w:rPr>
                <w:sz w:val="18"/>
              </w:rPr>
              <w:t>Category</w:t>
            </w:r>
          </w:p>
        </w:tc>
        <w:tc>
          <w:tcPr>
            <w:tcW w:w="2340" w:type="dxa"/>
          </w:tcPr>
          <w:p w14:paraId="7ECD715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1-2 seconds</w:t>
            </w:r>
          </w:p>
        </w:tc>
        <w:tc>
          <w:tcPr>
            <w:tcW w:w="2340" w:type="dxa"/>
          </w:tcPr>
          <w:p w14:paraId="2A811AF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 seconds</w:t>
            </w:r>
          </w:p>
        </w:tc>
        <w:tc>
          <w:tcPr>
            <w:tcW w:w="2340" w:type="dxa"/>
          </w:tcPr>
          <w:p w14:paraId="35F4A78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**10-20x faster**</w:t>
            </w:r>
          </w:p>
        </w:tc>
      </w:tr>
      <w:tr w:rsidR="00737AF3" w14:paraId="13808A02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3D6C26" w14:textId="77777777" w:rsidR="00737AF3" w:rsidRDefault="00000000">
            <w:r>
              <w:rPr>
                <w:sz w:val="18"/>
              </w:rPr>
              <w:lastRenderedPageBreak/>
              <w:t>Article</w:t>
            </w:r>
          </w:p>
        </w:tc>
        <w:tc>
          <w:tcPr>
            <w:tcW w:w="2340" w:type="dxa"/>
          </w:tcPr>
          <w:p w14:paraId="4F6AA78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0.5-1 second</w:t>
            </w:r>
          </w:p>
        </w:tc>
        <w:tc>
          <w:tcPr>
            <w:tcW w:w="2340" w:type="dxa"/>
          </w:tcPr>
          <w:p w14:paraId="49A8AE1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 seconds</w:t>
            </w:r>
          </w:p>
        </w:tc>
        <w:tc>
          <w:tcPr>
            <w:tcW w:w="2340" w:type="dxa"/>
          </w:tcPr>
          <w:p w14:paraId="672BB9B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**10-20x faster**</w:t>
            </w:r>
          </w:p>
        </w:tc>
      </w:tr>
    </w:tbl>
    <w:p w14:paraId="453B311D" w14:textId="77777777" w:rsidR="00737AF3" w:rsidRDefault="00737AF3"/>
    <w:p w14:paraId="0AD7FCD5" w14:textId="77777777" w:rsidR="00737AF3" w:rsidRDefault="00737AF3"/>
    <w:p w14:paraId="1B0B1BF2" w14:textId="77777777" w:rsidR="00737AF3" w:rsidRDefault="00000000">
      <w:r>
        <w:t>SEO Benefits:</w:t>
      </w:r>
    </w:p>
    <w:p w14:paraId="143BDEF8" w14:textId="77777777" w:rsidR="00737AF3" w:rsidRDefault="00000000">
      <w:pPr>
        <w:pStyle w:val="a0"/>
      </w:pPr>
      <w:r>
        <w:t>✅ Better Core Web Vitals (LCP, FID, CLS)</w:t>
      </w:r>
    </w:p>
    <w:p w14:paraId="57E59194" w14:textId="77777777" w:rsidR="00737AF3" w:rsidRDefault="00000000">
      <w:pPr>
        <w:pStyle w:val="a0"/>
      </w:pPr>
      <w:r>
        <w:t>✅ Lower bounce rate (instant page loads)</w:t>
      </w:r>
    </w:p>
    <w:p w14:paraId="1D0ED188" w14:textId="77777777" w:rsidR="00737AF3" w:rsidRDefault="00000000">
      <w:pPr>
        <w:pStyle w:val="a0"/>
      </w:pPr>
      <w:r>
        <w:t>✅ Higher engagement (users stay longer)</w:t>
      </w:r>
    </w:p>
    <w:p w14:paraId="5C88FE0F" w14:textId="77777777" w:rsidR="00737AF3" w:rsidRDefault="00000000">
      <w:pPr>
        <w:pStyle w:val="a0"/>
      </w:pPr>
      <w:r>
        <w:t>✅ 90% reduction in server load (better scalability)</w:t>
      </w:r>
    </w:p>
    <w:p w14:paraId="0E87735F" w14:textId="77777777" w:rsidR="00737AF3" w:rsidRDefault="00737AF3"/>
    <w:p w14:paraId="7D61C8E4" w14:textId="77777777" w:rsidR="00737AF3" w:rsidRDefault="00000000">
      <w:r>
        <w:t>Category Page Migration:</w:t>
      </w:r>
    </w:p>
    <w:p w14:paraId="2B64DAAD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// BEFORE: Client-side fetch (empty SSR)</w:t>
      </w:r>
      <w:r>
        <w:rPr>
          <w:rFonts w:ascii="Courier New" w:hAnsi="Courier New"/>
          <w:color w:val="3C3C3C"/>
          <w:sz w:val="18"/>
        </w:rPr>
        <w:br/>
        <w:t>'use client';</w:t>
      </w:r>
      <w:r>
        <w:rPr>
          <w:rFonts w:ascii="Courier New" w:hAnsi="Courier New"/>
          <w:color w:val="3C3C3C"/>
          <w:sz w:val="18"/>
        </w:rPr>
        <w:br/>
        <w:t>useEffect(() =&gt; {</w:t>
      </w:r>
      <w:r>
        <w:rPr>
          <w:rFonts w:ascii="Courier New" w:hAnsi="Courier New"/>
          <w:color w:val="3C3C3C"/>
          <w:sz w:val="18"/>
        </w:rPr>
        <w:br/>
        <w:t xml:space="preserve">  fetchCategoryArticles(category).then(setArticles);</w:t>
      </w:r>
      <w:r>
        <w:rPr>
          <w:rFonts w:ascii="Courier New" w:hAnsi="Courier New"/>
          <w:color w:val="3C3C3C"/>
          <w:sz w:val="18"/>
        </w:rPr>
        <w:br/>
        <w:t>}, [category]);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// JSON-LD showed empty: "itemListElement":[]  ❌ Bad for SEO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>// AFTER: Server-side fetch (pre-rendered)</w:t>
      </w:r>
      <w:r>
        <w:rPr>
          <w:rFonts w:ascii="Courier New" w:hAnsi="Courier New"/>
          <w:color w:val="3C3C3C"/>
          <w:sz w:val="18"/>
        </w:rPr>
        <w:br/>
        <w:t>export default async function CategoryPage({ params }) {</w:t>
      </w:r>
      <w:r>
        <w:rPr>
          <w:rFonts w:ascii="Courier New" w:hAnsi="Courier New"/>
          <w:color w:val="3C3C3C"/>
          <w:sz w:val="18"/>
        </w:rPr>
        <w:br/>
        <w:t xml:space="preserve">  const data = await fetchCategoryArticles(category);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br/>
        <w:t xml:space="preserve">  // JSON-LD now includes article metadata ✅</w:t>
      </w:r>
      <w:r>
        <w:rPr>
          <w:rFonts w:ascii="Courier New" w:hAnsi="Courier New"/>
          <w:color w:val="3C3C3C"/>
          <w:sz w:val="18"/>
        </w:rPr>
        <w:br/>
        <w:t xml:space="preserve">  const jsonLd = {</w:t>
      </w:r>
      <w:r>
        <w:rPr>
          <w:rFonts w:ascii="Courier New" w:hAnsi="Courier New"/>
          <w:color w:val="3C3C3C"/>
          <w:sz w:val="18"/>
        </w:rPr>
        <w:br/>
        <w:t xml:space="preserve">    mainEntity: {</w:t>
      </w:r>
      <w:r>
        <w:rPr>
          <w:rFonts w:ascii="Courier New" w:hAnsi="Courier New"/>
          <w:color w:val="3C3C3C"/>
          <w:sz w:val="18"/>
        </w:rPr>
        <w:br/>
        <w:t xml:space="preserve">      "@type": "ItemList",</w:t>
      </w:r>
      <w:r>
        <w:rPr>
          <w:rFonts w:ascii="Courier New" w:hAnsi="Courier New"/>
          <w:color w:val="3C3C3C"/>
          <w:sz w:val="18"/>
        </w:rPr>
        <w:br/>
        <w:t xml:space="preserve">      itemListElement: articles.slice(0, 10).map(...)</w:t>
      </w:r>
      <w:r>
        <w:rPr>
          <w:rFonts w:ascii="Courier New" w:hAnsi="Courier New"/>
          <w:color w:val="3C3C3C"/>
          <w:sz w:val="18"/>
        </w:rPr>
        <w:br/>
        <w:t xml:space="preserve">    }</w:t>
      </w:r>
      <w:r>
        <w:rPr>
          <w:rFonts w:ascii="Courier New" w:hAnsi="Courier New"/>
          <w:color w:val="3C3C3C"/>
          <w:sz w:val="18"/>
        </w:rPr>
        <w:br/>
        <w:t xml:space="preserve">  };</w:t>
      </w:r>
      <w:r>
        <w:rPr>
          <w:rFonts w:ascii="Courier New" w:hAnsi="Courier New"/>
          <w:color w:val="3C3C3C"/>
          <w:sz w:val="18"/>
        </w:rPr>
        <w:br/>
        <w:t>}</w:t>
      </w:r>
    </w:p>
    <w:p w14:paraId="5725DE76" w14:textId="77777777" w:rsidR="00737AF3" w:rsidRDefault="00737AF3"/>
    <w:p w14:paraId="62D436DF" w14:textId="77777777" w:rsidR="00737AF3" w:rsidRDefault="00000000">
      <w:r>
        <w:t>SEO Impact:</w:t>
      </w:r>
    </w:p>
    <w:p w14:paraId="0249F955" w14:textId="77777777" w:rsidR="00737AF3" w:rsidRDefault="00000000">
      <w:pPr>
        <w:pStyle w:val="a0"/>
      </w:pPr>
      <w:r>
        <w:t>✅ Pre-rendered content in HTML (better indexing)</w:t>
      </w:r>
    </w:p>
    <w:p w14:paraId="6AEEF011" w14:textId="77777777" w:rsidR="00737AF3" w:rsidRDefault="00000000">
      <w:pPr>
        <w:pStyle w:val="a0"/>
      </w:pPr>
      <w:r>
        <w:t>✅ JSON-LD populated with article data (graph RAG)</w:t>
      </w:r>
    </w:p>
    <w:p w14:paraId="6B7CB33D" w14:textId="77777777" w:rsidR="00737AF3" w:rsidRDefault="00000000">
      <w:pPr>
        <w:pStyle w:val="a0"/>
      </w:pPr>
      <w:r>
        <w:t>✅ No loading flash (instant content display)</w:t>
      </w:r>
    </w:p>
    <w:p w14:paraId="29F50DB1" w14:textId="77777777" w:rsidR="00737AF3" w:rsidRDefault="00737AF3"/>
    <w:p w14:paraId="391B13BF" w14:textId="77777777" w:rsidR="00737AF3" w:rsidRDefault="00000000">
      <w:pPr>
        <w:pStyle w:val="4"/>
      </w:pPr>
      <w:r>
        <w:rPr>
          <w:sz w:val="24"/>
        </w:rPr>
        <w:t>Phase 47: Lambda Search Optimization (Dec 31, 2025)</w:t>
      </w:r>
    </w:p>
    <w:p w14:paraId="5ED1550F" w14:textId="77777777" w:rsidR="00737AF3" w:rsidRDefault="00737AF3"/>
    <w:p w14:paraId="1FB91604" w14:textId="77777777" w:rsidR="00737AF3" w:rsidRDefault="00000000">
      <w:r>
        <w:t>Problem Solved: Search taking 4-5 seconds with full table scans.</w:t>
      </w:r>
    </w:p>
    <w:p w14:paraId="1A8E4AB5" w14:textId="77777777" w:rsidR="00737AF3" w:rsidRDefault="00737AF3"/>
    <w:p w14:paraId="5FD4BE85" w14:textId="77777777" w:rsidR="00737AF3" w:rsidRDefault="00000000">
      <w:r>
        <w:t>Solution:</w:t>
      </w:r>
    </w:p>
    <w:p w14:paraId="7F9DDA11" w14:textId="77777777" w:rsidR="00737AF3" w:rsidRDefault="00000000">
      <w:pPr>
        <w:pStyle w:val="a0"/>
      </w:pPr>
      <w:r>
        <w:t>Replaced full table scan with DynamoDB Query using GSI (category-published_at-index)</w:t>
      </w:r>
    </w:p>
    <w:p w14:paraId="65C3B1A3" w14:textId="77777777" w:rsidR="00737AF3" w:rsidRDefault="00000000">
      <w:pPr>
        <w:pStyle w:val="a0"/>
      </w:pPr>
      <w:r>
        <w:t>Implemented server-side filtering with FilterExpression</w:t>
      </w:r>
    </w:p>
    <w:p w14:paraId="1F82B6F9" w14:textId="77777777" w:rsidR="00737AF3" w:rsidRDefault="00000000">
      <w:pPr>
        <w:pStyle w:val="a0"/>
      </w:pPr>
      <w:r>
        <w:t>Added efficient pagination handling</w:t>
      </w:r>
    </w:p>
    <w:p w14:paraId="74B2327D" w14:textId="77777777" w:rsidR="00737AF3" w:rsidRDefault="00737AF3"/>
    <w:p w14:paraId="7347E2EA" w14:textId="77777777" w:rsidR="00737AF3" w:rsidRDefault="00000000">
      <w:r>
        <w:t>Before:</w:t>
      </w:r>
    </w:p>
    <w:p w14:paraId="27D90E71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# Full table scan → Filter in Python → 4.5 seconds</w:t>
      </w:r>
      <w:r>
        <w:rPr>
          <w:rFonts w:ascii="Courier New" w:hAnsi="Courier New"/>
          <w:color w:val="3C3C3C"/>
          <w:sz w:val="18"/>
        </w:rPr>
        <w:br/>
        <w:t>response = table.scan()</w:t>
      </w:r>
      <w:r>
        <w:rPr>
          <w:rFonts w:ascii="Courier New" w:hAnsi="Courier New"/>
          <w:color w:val="3C3C3C"/>
          <w:sz w:val="18"/>
        </w:rPr>
        <w:br/>
        <w:t>items = [item for item in response['Items'] if matches_query(item)]</w:t>
      </w:r>
    </w:p>
    <w:p w14:paraId="4D0BBA06" w14:textId="77777777" w:rsidR="00737AF3" w:rsidRDefault="00737AF3"/>
    <w:p w14:paraId="55EC6221" w14:textId="77777777" w:rsidR="00737AF3" w:rsidRDefault="00000000">
      <w:r>
        <w:t>After:</w:t>
      </w:r>
    </w:p>
    <w:p w14:paraId="687D5FAE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# DynamoDB Query (category + date range) → Server-side filter → 0.2-0.7 seconds</w:t>
      </w:r>
      <w:r>
        <w:rPr>
          <w:rFonts w:ascii="Courier New" w:hAnsi="Courier New"/>
          <w:color w:val="3C3C3C"/>
          <w:sz w:val="18"/>
        </w:rPr>
        <w:br/>
        <w:t>response = table.query(</w:t>
      </w:r>
      <w:r>
        <w:rPr>
          <w:rFonts w:ascii="Courier New" w:hAnsi="Courier New"/>
          <w:color w:val="3C3C3C"/>
          <w:sz w:val="18"/>
        </w:rPr>
        <w:br/>
        <w:t xml:space="preserve">    IndexName='category-published_at-index',</w:t>
      </w:r>
      <w:r>
        <w:rPr>
          <w:rFonts w:ascii="Courier New" w:hAnsi="Courier New"/>
          <w:color w:val="3C3C3C"/>
          <w:sz w:val="18"/>
        </w:rPr>
        <w:br/>
        <w:t xml:space="preserve">    KeyConditionExpression=Key('category').eq(korean_category),</w:t>
      </w:r>
      <w:r>
        <w:rPr>
          <w:rFonts w:ascii="Courier New" w:hAnsi="Courier New"/>
          <w:color w:val="3C3C3C"/>
          <w:sz w:val="18"/>
        </w:rPr>
        <w:br/>
        <w:t xml:space="preserve">    FilterExpression=Attr('title_en').contains(query) | Attr('content_en').contains(query)</w:t>
      </w:r>
      <w:r>
        <w:rPr>
          <w:rFonts w:ascii="Courier New" w:hAnsi="Courier New"/>
          <w:color w:val="3C3C3C"/>
          <w:sz w:val="18"/>
        </w:rPr>
        <w:br/>
        <w:t>)</w:t>
      </w:r>
    </w:p>
    <w:p w14:paraId="2CCC924B" w14:textId="77777777" w:rsidR="00737AF3" w:rsidRDefault="00737AF3"/>
    <w:p w14:paraId="3F15194B" w14:textId="77777777" w:rsidR="00737AF3" w:rsidRDefault="00000000">
      <w:r>
        <w:t>Performance Improvement:</w:t>
      </w:r>
    </w:p>
    <w:p w14:paraId="2778281E" w14:textId="77777777" w:rsidR="00737AF3" w:rsidRDefault="00000000">
      <w:pPr>
        <w:pStyle w:val="a0"/>
      </w:pPr>
      <w:r>
        <w:t>Search speed: 4.5s → 0.45s (10x faster)</w:t>
      </w:r>
    </w:p>
    <w:p w14:paraId="47A7C085" w14:textId="77777777" w:rsidR="00737AF3" w:rsidRDefault="00000000">
      <w:pPr>
        <w:pStyle w:val="a0"/>
      </w:pPr>
      <w:r>
        <w:t>API latency: Improved from 3s → 500ms average</w:t>
      </w:r>
    </w:p>
    <w:p w14:paraId="09917BF2" w14:textId="77777777" w:rsidR="00737AF3" w:rsidRDefault="00000000">
      <w:pPr>
        <w:pStyle w:val="a0"/>
      </w:pPr>
      <w:r>
        <w:t>User experience: Near-instant search results</w:t>
      </w:r>
    </w:p>
    <w:p w14:paraId="2D4CAD49" w14:textId="77777777" w:rsidR="00737AF3" w:rsidRDefault="00737AF3"/>
    <w:p w14:paraId="71A09019" w14:textId="77777777" w:rsidR="00737AF3" w:rsidRDefault="00000000">
      <w:r>
        <w:t>SEO Benefits:</w:t>
      </w:r>
    </w:p>
    <w:p w14:paraId="37C51355" w14:textId="77777777" w:rsidR="00737AF3" w:rsidRDefault="00000000">
      <w:pPr>
        <w:pStyle w:val="a0"/>
      </w:pPr>
      <w:r>
        <w:t>✅ Better user engagement (users can find content faster)</w:t>
      </w:r>
    </w:p>
    <w:p w14:paraId="1E836E49" w14:textId="77777777" w:rsidR="00737AF3" w:rsidRDefault="00000000">
      <w:pPr>
        <w:pStyle w:val="a0"/>
      </w:pPr>
      <w:r>
        <w:t>✅ Improved site quality signals</w:t>
      </w:r>
    </w:p>
    <w:p w14:paraId="332AA828" w14:textId="77777777" w:rsidR="00737AF3" w:rsidRDefault="00000000">
      <w:pPr>
        <w:pStyle w:val="a0"/>
      </w:pPr>
      <w:r>
        <w:t>✅ Lower bounce rate on search page</w:t>
      </w:r>
    </w:p>
    <w:p w14:paraId="0681E4DF" w14:textId="77777777" w:rsidR="00737AF3" w:rsidRDefault="00737AF3"/>
    <w:p w14:paraId="4035E66D" w14:textId="77777777" w:rsidR="00737AF3" w:rsidRDefault="00000000">
      <w:pPr>
        <w:pStyle w:val="4"/>
      </w:pPr>
      <w:r>
        <w:rPr>
          <w:sz w:val="24"/>
        </w:rPr>
        <w:t>Phase 35-36: CMS Auto-Revalidation (Dec 27, 2025)</w:t>
      </w:r>
    </w:p>
    <w:p w14:paraId="6ED5ABE7" w14:textId="77777777" w:rsidR="00737AF3" w:rsidRDefault="00737AF3"/>
    <w:p w14:paraId="1630A1A0" w14:textId="77777777" w:rsidR="00737AF3" w:rsidRDefault="00000000">
      <w:r>
        <w:t>Problem Solved: CMS edits not reflecting on frontend for up to 1 hour.</w:t>
      </w:r>
    </w:p>
    <w:p w14:paraId="62B52F65" w14:textId="77777777" w:rsidR="00737AF3" w:rsidRDefault="00737AF3"/>
    <w:p w14:paraId="5BE81F57" w14:textId="77777777" w:rsidR="00737AF3" w:rsidRDefault="00000000">
      <w:r>
        <w:t>Solution:</w:t>
      </w:r>
    </w:p>
    <w:p w14:paraId="73072ACA" w14:textId="77777777" w:rsidR="00737AF3" w:rsidRDefault="00000000">
      <w:pPr>
        <w:pStyle w:val="a0"/>
      </w:pPr>
      <w:r>
        <w:t>Implemented On-Demand ISR with webhook-based cache invalidation</w:t>
      </w:r>
    </w:p>
    <w:p w14:paraId="75016D95" w14:textId="77777777" w:rsidR="00737AF3" w:rsidRDefault="00000000">
      <w:pPr>
        <w:pStyle w:val="a0"/>
      </w:pPr>
      <w:r>
        <w:t>Fixed CMS pagination (176 → 9,743 articles accessible)</w:t>
      </w:r>
    </w:p>
    <w:p w14:paraId="52D5E40A" w14:textId="77777777" w:rsidR="00737AF3" w:rsidRDefault="00737AF3"/>
    <w:p w14:paraId="729A37A9" w14:textId="77777777" w:rsidR="00737AF3" w:rsidRDefault="00000000">
      <w:r>
        <w:t>Architecture:</w:t>
      </w:r>
    </w:p>
    <w:p w14:paraId="21563B0B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CMS Update (enadmin.sedaily.ai)</w:t>
      </w:r>
      <w:r>
        <w:rPr>
          <w:rFonts w:ascii="Courier New" w:hAnsi="Courier New"/>
          <w:color w:val="3C3C3C"/>
          <w:sz w:val="18"/>
        </w:rPr>
        <w:br/>
        <w:t xml:space="preserve">    ↓</w:t>
      </w:r>
      <w:r>
        <w:rPr>
          <w:rFonts w:ascii="Courier New" w:hAnsi="Courier New"/>
          <w:color w:val="3C3C3C"/>
          <w:sz w:val="18"/>
        </w:rPr>
        <w:br/>
        <w:t>Lambda: admin_handler.update_article()</w:t>
      </w:r>
      <w:r>
        <w:rPr>
          <w:rFonts w:ascii="Courier New" w:hAnsi="Courier New"/>
          <w:color w:val="3C3C3C"/>
          <w:sz w:val="18"/>
        </w:rPr>
        <w:br/>
        <w:t xml:space="preserve">    ↓</w:t>
      </w:r>
      <w:r>
        <w:rPr>
          <w:rFonts w:ascii="Courier New" w:hAnsi="Courier New"/>
          <w:color w:val="3C3C3C"/>
          <w:sz w:val="18"/>
        </w:rPr>
        <w:br/>
        <w:t>DynamoDB: Article saved ✅</w:t>
      </w:r>
      <w:r>
        <w:rPr>
          <w:rFonts w:ascii="Courier New" w:hAnsi="Courier New"/>
          <w:color w:val="3C3C3C"/>
          <w:sz w:val="18"/>
        </w:rPr>
        <w:br/>
        <w:t xml:space="preserve">    ↓</w:t>
      </w:r>
      <w:r>
        <w:rPr>
          <w:rFonts w:ascii="Courier New" w:hAnsi="Courier New"/>
          <w:color w:val="3C3C3C"/>
          <w:sz w:val="18"/>
        </w:rPr>
        <w:br/>
        <w:t>Lambda: _trigger_revalidation() → HTTP POST</w:t>
      </w:r>
      <w:r>
        <w:rPr>
          <w:rFonts w:ascii="Courier New" w:hAnsi="Courier New"/>
          <w:color w:val="3C3C3C"/>
          <w:sz w:val="18"/>
        </w:rPr>
        <w:br/>
        <w:t xml:space="preserve">    ↓</w:t>
      </w:r>
      <w:r>
        <w:rPr>
          <w:rFonts w:ascii="Courier New" w:hAnsi="Courier New"/>
          <w:color w:val="3C3C3C"/>
          <w:sz w:val="18"/>
        </w:rPr>
        <w:br/>
        <w:t>Frontend: https://en.sedaily.com/api/revalidate</w:t>
      </w:r>
      <w:r>
        <w:rPr>
          <w:rFonts w:ascii="Courier New" w:hAnsi="Courier New"/>
          <w:color w:val="3C3C3C"/>
          <w:sz w:val="18"/>
        </w:rPr>
        <w:br/>
        <w:t xml:space="preserve">    ↓</w:t>
      </w:r>
      <w:r>
        <w:rPr>
          <w:rFonts w:ascii="Courier New" w:hAnsi="Courier New"/>
          <w:color w:val="3C3C3C"/>
          <w:sz w:val="18"/>
        </w:rPr>
        <w:br/>
        <w:t>Next.js: revalidatePath(articlePath) → Cache invalidated ✅</w:t>
      </w:r>
      <w:r>
        <w:rPr>
          <w:rFonts w:ascii="Courier New" w:hAnsi="Courier New"/>
          <w:color w:val="3C3C3C"/>
          <w:sz w:val="18"/>
        </w:rPr>
        <w:br/>
        <w:t xml:space="preserve">    ↓</w:t>
      </w:r>
      <w:r>
        <w:rPr>
          <w:rFonts w:ascii="Courier New" w:hAnsi="Courier New"/>
          <w:color w:val="3C3C3C"/>
          <w:sz w:val="18"/>
        </w:rPr>
        <w:br/>
        <w:t>User: Sees updated content within 2 seconds ✨</w:t>
      </w:r>
    </w:p>
    <w:p w14:paraId="0423D703" w14:textId="77777777" w:rsidR="00737AF3" w:rsidRDefault="00737AF3"/>
    <w:p w14:paraId="6DFC428A" w14:textId="77777777" w:rsidR="00737AF3" w:rsidRDefault="00000000">
      <w:r>
        <w:t>Performance Results: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7AF3" w14:paraId="03CEA672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9187AC" w14:textId="77777777" w:rsidR="00737AF3" w:rsidRDefault="00000000">
            <w:r>
              <w:rPr>
                <w:sz w:val="20"/>
              </w:rPr>
              <w:t>Scenario</w:t>
            </w:r>
          </w:p>
        </w:tc>
        <w:tc>
          <w:tcPr>
            <w:tcW w:w="2340" w:type="dxa"/>
          </w:tcPr>
          <w:p w14:paraId="470E7560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Before</w:t>
            </w:r>
          </w:p>
        </w:tc>
        <w:tc>
          <w:tcPr>
            <w:tcW w:w="2340" w:type="dxa"/>
          </w:tcPr>
          <w:p w14:paraId="10B9BDF1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After</w:t>
            </w:r>
          </w:p>
        </w:tc>
        <w:tc>
          <w:tcPr>
            <w:tcW w:w="2340" w:type="dxa"/>
          </w:tcPr>
          <w:p w14:paraId="40B8923B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Improvement</w:t>
            </w:r>
          </w:p>
        </w:tc>
      </w:tr>
      <w:tr w:rsidR="00737AF3" w14:paraId="25CE14E5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D4220E" w14:textId="77777777" w:rsidR="00737AF3" w:rsidRDefault="00000000">
            <w:r>
              <w:rPr>
                <w:sz w:val="18"/>
              </w:rPr>
              <w:t>**Title Update**</w:t>
            </w:r>
          </w:p>
        </w:tc>
        <w:tc>
          <w:tcPr>
            <w:tcW w:w="2340" w:type="dxa"/>
          </w:tcPr>
          <w:p w14:paraId="4A2B473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0-3600s (avg 1800s)</w:t>
            </w:r>
          </w:p>
        </w:tc>
        <w:tc>
          <w:tcPr>
            <w:tcW w:w="2340" w:type="dxa"/>
          </w:tcPr>
          <w:p w14:paraId="79587B9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**&lt; 2s**</w:t>
            </w:r>
          </w:p>
        </w:tc>
        <w:tc>
          <w:tcPr>
            <w:tcW w:w="2340" w:type="dxa"/>
          </w:tcPr>
          <w:p w14:paraId="528A7C4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**99.9%**</w:t>
            </w:r>
          </w:p>
        </w:tc>
      </w:tr>
      <w:tr w:rsidR="00737AF3" w14:paraId="08AB91A4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E046703" w14:textId="77777777" w:rsidR="00737AF3" w:rsidRDefault="00000000">
            <w:r>
              <w:rPr>
                <w:sz w:val="18"/>
              </w:rPr>
              <w:t>**Content Update**</w:t>
            </w:r>
          </w:p>
        </w:tc>
        <w:tc>
          <w:tcPr>
            <w:tcW w:w="2340" w:type="dxa"/>
          </w:tcPr>
          <w:p w14:paraId="39F0C56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0-3600s (avg 1800s)</w:t>
            </w:r>
          </w:p>
        </w:tc>
        <w:tc>
          <w:tcPr>
            <w:tcW w:w="2340" w:type="dxa"/>
          </w:tcPr>
          <w:p w14:paraId="64D25FED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**&lt; 2s**</w:t>
            </w:r>
          </w:p>
        </w:tc>
        <w:tc>
          <w:tcPr>
            <w:tcW w:w="2340" w:type="dxa"/>
          </w:tcPr>
          <w:p w14:paraId="75B700E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**99.9%**</w:t>
            </w:r>
          </w:p>
        </w:tc>
      </w:tr>
      <w:tr w:rsidR="00737AF3" w14:paraId="305F5902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8FEF8B3" w14:textId="77777777" w:rsidR="00737AF3" w:rsidRDefault="00000000">
            <w:r>
              <w:rPr>
                <w:sz w:val="18"/>
              </w:rPr>
              <w:t>**Category Change**</w:t>
            </w:r>
          </w:p>
        </w:tc>
        <w:tc>
          <w:tcPr>
            <w:tcW w:w="2340" w:type="dxa"/>
          </w:tcPr>
          <w:p w14:paraId="2897C6B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0-3600s (avg 1800s)</w:t>
            </w:r>
          </w:p>
        </w:tc>
        <w:tc>
          <w:tcPr>
            <w:tcW w:w="2340" w:type="dxa"/>
          </w:tcPr>
          <w:p w14:paraId="61B02716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**&lt; 2s**</w:t>
            </w:r>
          </w:p>
        </w:tc>
        <w:tc>
          <w:tcPr>
            <w:tcW w:w="2340" w:type="dxa"/>
          </w:tcPr>
          <w:p w14:paraId="3DD85C7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**99.9%**</w:t>
            </w:r>
          </w:p>
        </w:tc>
      </w:tr>
    </w:tbl>
    <w:p w14:paraId="54E6622A" w14:textId="77777777" w:rsidR="00737AF3" w:rsidRDefault="00737AF3"/>
    <w:p w14:paraId="2550C731" w14:textId="77777777" w:rsidR="00737AF3" w:rsidRDefault="00737AF3"/>
    <w:p w14:paraId="26F665CA" w14:textId="77777777" w:rsidR="00737AF3" w:rsidRDefault="00000000">
      <w:r>
        <w:t>SEO Impact:</w:t>
      </w:r>
    </w:p>
    <w:p w14:paraId="55ABB8B1" w14:textId="77777777" w:rsidR="00737AF3" w:rsidRDefault="00000000">
      <w:pPr>
        <w:pStyle w:val="a0"/>
      </w:pPr>
      <w:r>
        <w:t>✅ Google crawlers see latest content (no stale cache)</w:t>
      </w:r>
    </w:p>
    <w:p w14:paraId="37D954FD" w14:textId="77777777" w:rsidR="00737AF3" w:rsidRDefault="00000000">
      <w:pPr>
        <w:pStyle w:val="a0"/>
      </w:pPr>
      <w:r>
        <w:t>✅ Metadata updates reflected instantly</w:t>
      </w:r>
    </w:p>
    <w:p w14:paraId="279E3CF6" w14:textId="77777777" w:rsidR="00737AF3" w:rsidRDefault="00000000">
      <w:pPr>
        <w:pStyle w:val="a0"/>
      </w:pPr>
      <w:r>
        <w:t>✅ Breaking news published immediately (no delay)</w:t>
      </w:r>
    </w:p>
    <w:p w14:paraId="7C95750B" w14:textId="77777777" w:rsidR="00737AF3" w:rsidRDefault="00737AF3"/>
    <w:p w14:paraId="0CB8125F" w14:textId="77777777" w:rsidR="00737AF3" w:rsidRDefault="00000000">
      <w:pPr>
        <w:pStyle w:val="31"/>
      </w:pPr>
      <w:r>
        <w:rPr>
          <w:color w:val="333333"/>
          <w:sz w:val="28"/>
        </w:rPr>
        <w:t>5. Infrastructure &amp; Monitoring</w:t>
      </w:r>
    </w:p>
    <w:p w14:paraId="0CA5853B" w14:textId="77777777" w:rsidR="00737AF3" w:rsidRDefault="00737AF3"/>
    <w:p w14:paraId="44F4DD2F" w14:textId="77777777" w:rsidR="00737AF3" w:rsidRDefault="00000000">
      <w:pPr>
        <w:pStyle w:val="4"/>
      </w:pPr>
      <w:r>
        <w:rPr>
          <w:sz w:val="24"/>
        </w:rPr>
        <w:t>Phase 46: Enterprise-Grade Infrastructure Monitoring (Dec 31, 2025)</w:t>
      </w:r>
    </w:p>
    <w:p w14:paraId="00D6291F" w14:textId="77777777" w:rsidR="00737AF3" w:rsidRDefault="00737AF3"/>
    <w:p w14:paraId="32F443F5" w14:textId="77777777" w:rsidR="00737AF3" w:rsidRDefault="00000000">
      <w:r>
        <w:lastRenderedPageBreak/>
        <w:t>Problem Solved: No visibility into infrastructure health.</w:t>
      </w:r>
    </w:p>
    <w:p w14:paraId="5FDFE299" w14:textId="77777777" w:rsidR="00737AF3" w:rsidRDefault="00737AF3"/>
    <w:p w14:paraId="2B04EFB2" w14:textId="77777777" w:rsidR="00737AF3" w:rsidRDefault="00000000">
      <w:r>
        <w:t>Solution:</w:t>
      </w:r>
    </w:p>
    <w:p w14:paraId="776C554E" w14:textId="77777777" w:rsidR="00737AF3" w:rsidRDefault="00000000">
      <w:pPr>
        <w:pStyle w:val="a0"/>
      </w:pPr>
      <w:r>
        <w:t>Created CloudWatch Dashboard (6 rows of metrics)</w:t>
      </w:r>
    </w:p>
    <w:p w14:paraId="121182C8" w14:textId="77777777" w:rsidR="00737AF3" w:rsidRDefault="00000000">
      <w:pPr>
        <w:pStyle w:val="a0"/>
      </w:pPr>
      <w:r>
        <w:t>Set up 8 CloudWatch Alarms with SNS email notifications</w:t>
      </w:r>
    </w:p>
    <w:p w14:paraId="44D2E648" w14:textId="77777777" w:rsidR="00737AF3" w:rsidRDefault="00000000">
      <w:pPr>
        <w:pStyle w:val="a0"/>
      </w:pPr>
      <w:r>
        <w:t>Built CLI metrics script for real-time monitoring</w:t>
      </w:r>
    </w:p>
    <w:p w14:paraId="69D937C3" w14:textId="77777777" w:rsidR="00737AF3" w:rsidRDefault="00737AF3"/>
    <w:p w14:paraId="4D3D2B5A" w14:textId="77777777" w:rsidR="00737AF3" w:rsidRDefault="00000000">
      <w:r>
        <w:t>Monitoring Coverage:</w:t>
      </w:r>
    </w:p>
    <w:p w14:paraId="3EB4EAAC" w14:textId="77777777" w:rsidR="00737AF3" w:rsidRDefault="00737AF3"/>
    <w:p w14:paraId="3D9B8D32" w14:textId="77777777" w:rsidR="00737AF3" w:rsidRDefault="00000000">
      <w:r>
        <w:t>CloudFront (CDN):</w:t>
      </w:r>
    </w:p>
    <w:p w14:paraId="1384804C" w14:textId="77777777" w:rsidR="00737AF3" w:rsidRDefault="00000000">
      <w:pPr>
        <w:pStyle w:val="a0"/>
      </w:pPr>
      <w:r>
        <w:t>Total requests (traffic volume)</w:t>
      </w:r>
    </w:p>
    <w:p w14:paraId="5D3AA1E0" w14:textId="77777777" w:rsidR="00737AF3" w:rsidRDefault="00000000">
      <w:pPr>
        <w:pStyle w:val="a0"/>
      </w:pPr>
      <w:r>
        <w:t>Data transfer (bandwidth usage)</w:t>
      </w:r>
    </w:p>
    <w:p w14:paraId="2D60E60B" w14:textId="77777777" w:rsidR="00737AF3" w:rsidRDefault="00000000">
      <w:pPr>
        <w:pStyle w:val="a0"/>
      </w:pPr>
      <w:r>
        <w:t>4xx/5xx error rates</w:t>
      </w:r>
    </w:p>
    <w:p w14:paraId="7965FB66" w14:textId="77777777" w:rsidR="00737AF3" w:rsidRDefault="00000000">
      <w:pPr>
        <w:pStyle w:val="a0"/>
      </w:pPr>
      <w:r>
        <w:t>Cache hit rate (performance efficiency)</w:t>
      </w:r>
    </w:p>
    <w:p w14:paraId="586A7C3A" w14:textId="77777777" w:rsidR="00737AF3" w:rsidRDefault="00000000">
      <w:pPr>
        <w:pStyle w:val="a0"/>
      </w:pPr>
      <w:r>
        <w:t>Origin latency (backend response time)</w:t>
      </w:r>
    </w:p>
    <w:p w14:paraId="082CA6CC" w14:textId="77777777" w:rsidR="00737AF3" w:rsidRDefault="00737AF3"/>
    <w:p w14:paraId="34079EE6" w14:textId="77777777" w:rsidR="00737AF3" w:rsidRDefault="00000000">
      <w:r>
        <w:t>API Gateway:</w:t>
      </w:r>
    </w:p>
    <w:p w14:paraId="2367BFA3" w14:textId="77777777" w:rsidR="00737AF3" w:rsidRDefault="00000000">
      <w:pPr>
        <w:pStyle w:val="a0"/>
      </w:pPr>
      <w:r>
        <w:t>Total API calls (usage volume)</w:t>
      </w:r>
    </w:p>
    <w:p w14:paraId="5E2FA123" w14:textId="77777777" w:rsidR="00737AF3" w:rsidRDefault="00000000">
      <w:pPr>
        <w:pStyle w:val="a0"/>
      </w:pPr>
      <w:r>
        <w:t>Average latency (user experience)</w:t>
      </w:r>
    </w:p>
    <w:p w14:paraId="64459C25" w14:textId="77777777" w:rsidR="00737AF3" w:rsidRDefault="00000000">
      <w:pPr>
        <w:pStyle w:val="a0"/>
      </w:pPr>
      <w:r>
        <w:t>Integration latency (Lambda execution time)</w:t>
      </w:r>
    </w:p>
    <w:p w14:paraId="5D842EE0" w14:textId="77777777" w:rsidR="00737AF3" w:rsidRDefault="00000000">
      <w:pPr>
        <w:pStyle w:val="a0"/>
      </w:pPr>
      <w:r>
        <w:t>4xx/5xx errors</w:t>
      </w:r>
    </w:p>
    <w:p w14:paraId="330735BF" w14:textId="77777777" w:rsidR="00737AF3" w:rsidRDefault="00737AF3"/>
    <w:p w14:paraId="36A5A938" w14:textId="77777777" w:rsidR="00737AF3" w:rsidRDefault="00000000">
      <w:r>
        <w:t>EC2 Instance:</w:t>
      </w:r>
    </w:p>
    <w:p w14:paraId="0C59921A" w14:textId="77777777" w:rsidR="00737AF3" w:rsidRDefault="00000000">
      <w:pPr>
        <w:pStyle w:val="a0"/>
      </w:pPr>
      <w:r>
        <w:t>CPU utilization (with 80%/90% warning thresholds)</w:t>
      </w:r>
    </w:p>
    <w:p w14:paraId="6346B13B" w14:textId="77777777" w:rsidR="00737AF3" w:rsidRDefault="00000000">
      <w:pPr>
        <w:pStyle w:val="a0"/>
      </w:pPr>
      <w:r>
        <w:t>Network in/out (traffic volume)</w:t>
      </w:r>
    </w:p>
    <w:p w14:paraId="2A0A10B5" w14:textId="77777777" w:rsidR="00737AF3" w:rsidRDefault="00000000">
      <w:pPr>
        <w:pStyle w:val="a0"/>
      </w:pPr>
      <w:r>
        <w:t>Status check failures (instance/system health)</w:t>
      </w:r>
    </w:p>
    <w:p w14:paraId="5F2FB549" w14:textId="77777777" w:rsidR="00737AF3" w:rsidRDefault="00737AF3"/>
    <w:p w14:paraId="444AA0F0" w14:textId="77777777" w:rsidR="00737AF3" w:rsidRDefault="00000000">
      <w:r>
        <w:t>Lambda Functions:</w:t>
      </w:r>
    </w:p>
    <w:p w14:paraId="7E0CF4D8" w14:textId="77777777" w:rsidR="00737AF3" w:rsidRDefault="00000000">
      <w:pPr>
        <w:pStyle w:val="a0"/>
      </w:pPr>
      <w:r>
        <w:t>Total invocations (function usage)</w:t>
      </w:r>
    </w:p>
    <w:p w14:paraId="521A049E" w14:textId="77777777" w:rsidR="00737AF3" w:rsidRDefault="00000000">
      <w:pPr>
        <w:pStyle w:val="a0"/>
      </w:pPr>
      <w:r>
        <w:t>Execution duration (performance)</w:t>
      </w:r>
    </w:p>
    <w:p w14:paraId="4B300EDE" w14:textId="77777777" w:rsidR="00737AF3" w:rsidRDefault="00000000">
      <w:pPr>
        <w:pStyle w:val="a0"/>
      </w:pPr>
      <w:r>
        <w:t>Errors (function failures)</w:t>
      </w:r>
    </w:p>
    <w:p w14:paraId="0DB742F4" w14:textId="77777777" w:rsidR="00737AF3" w:rsidRDefault="00000000">
      <w:pPr>
        <w:pStyle w:val="a0"/>
      </w:pPr>
      <w:r>
        <w:lastRenderedPageBreak/>
        <w:t>Throttles (concurrency limits)</w:t>
      </w:r>
    </w:p>
    <w:p w14:paraId="4A90381F" w14:textId="77777777" w:rsidR="00737AF3" w:rsidRDefault="00737AF3"/>
    <w:p w14:paraId="19C5E0EB" w14:textId="77777777" w:rsidR="00737AF3" w:rsidRDefault="00000000">
      <w:r>
        <w:t>AWS Billing:</w:t>
      </w:r>
    </w:p>
    <w:p w14:paraId="5752612D" w14:textId="77777777" w:rsidR="00737AF3" w:rsidRDefault="00000000">
      <w:pPr>
        <w:pStyle w:val="a0"/>
      </w:pPr>
      <w:r>
        <w:t>Monthly estimated charges (cost tracking)</w:t>
      </w:r>
    </w:p>
    <w:p w14:paraId="0E66D1F8" w14:textId="77777777" w:rsidR="00737AF3" w:rsidRDefault="00737AF3"/>
    <w:p w14:paraId="1991C9AC" w14:textId="77777777" w:rsidR="00737AF3" w:rsidRDefault="00000000">
      <w:r>
        <w:t>Automated Alarms:</w:t>
      </w:r>
    </w:p>
    <w:p w14:paraId="08F29644" w14:textId="77777777" w:rsidR="00737AF3" w:rsidRDefault="00000000">
      <w:pPr>
        <w:pStyle w:val="a"/>
      </w:pPr>
      <w:r>
        <w:t>EC2 CPU &gt; 80% → Email alert (server overload)</w:t>
      </w:r>
    </w:p>
    <w:p w14:paraId="5D7B6CD1" w14:textId="77777777" w:rsidR="00737AF3" w:rsidRDefault="00000000">
      <w:pPr>
        <w:pStyle w:val="a"/>
      </w:pPr>
      <w:r>
        <w:t>EC2 Status Check Failed → Email alert (server down - CRITICAL)</w:t>
      </w:r>
    </w:p>
    <w:p w14:paraId="630A7E04" w14:textId="77777777" w:rsidR="00737AF3" w:rsidRDefault="00000000">
      <w:pPr>
        <w:pStyle w:val="a"/>
      </w:pPr>
      <w:r>
        <w:t>API 5xx errors &gt; 10 → Email alert (backend issues)</w:t>
      </w:r>
    </w:p>
    <w:p w14:paraId="24915578" w14:textId="77777777" w:rsidR="00737AF3" w:rsidRDefault="00000000">
      <w:pPr>
        <w:pStyle w:val="a"/>
      </w:pPr>
      <w:r>
        <w:t>API latency &gt; 3s → Email alert (performance degradation)</w:t>
      </w:r>
    </w:p>
    <w:p w14:paraId="7688934A" w14:textId="77777777" w:rsidR="00737AF3" w:rsidRDefault="00000000">
      <w:pPr>
        <w:pStyle w:val="a"/>
      </w:pPr>
      <w:r>
        <w:t>Lambda errors &gt; 5 → Email alert (function failures)</w:t>
      </w:r>
    </w:p>
    <w:p w14:paraId="70876EA6" w14:textId="77777777" w:rsidR="00737AF3" w:rsidRDefault="00000000">
      <w:pPr>
        <w:pStyle w:val="a"/>
      </w:pPr>
      <w:r>
        <w:t>CloudFront 5xx rate &gt; 5% → Email alert (CDN issues)</w:t>
      </w:r>
    </w:p>
    <w:p w14:paraId="16ACBE62" w14:textId="77777777" w:rsidR="00737AF3" w:rsidRDefault="00000000">
      <w:pPr>
        <w:pStyle w:val="a"/>
      </w:pPr>
      <w:r>
        <w:t>CloudFront cache hit rate &lt; 50% → Email alert (cache misconfiguration)</w:t>
      </w:r>
    </w:p>
    <w:p w14:paraId="7C10749D" w14:textId="77777777" w:rsidR="00737AF3" w:rsidRDefault="00000000">
      <w:pPr>
        <w:pStyle w:val="a"/>
      </w:pPr>
      <w:r>
        <w:t>AWS cost &gt; $100 → Email alert (budget overrun)</w:t>
      </w:r>
    </w:p>
    <w:p w14:paraId="1E56A206" w14:textId="77777777" w:rsidR="00737AF3" w:rsidRDefault="00737AF3"/>
    <w:p w14:paraId="7C9284BC" w14:textId="77777777" w:rsidR="00737AF3" w:rsidRDefault="00000000">
      <w:r>
        <w:t>Business Value:</w:t>
      </w:r>
    </w:p>
    <w:p w14:paraId="1BFB2838" w14:textId="77777777" w:rsidR="00737AF3" w:rsidRDefault="00000000">
      <w:pPr>
        <w:pStyle w:val="a0"/>
      </w:pPr>
      <w:r>
        <w:t>✅ Proactive problem detection (alerts before users complain)</w:t>
      </w:r>
    </w:p>
    <w:p w14:paraId="0D42B2DB" w14:textId="77777777" w:rsidR="00737AF3" w:rsidRDefault="00000000">
      <w:pPr>
        <w:pStyle w:val="a0"/>
      </w:pPr>
      <w:r>
        <w:t>✅ Data-driven scaling decisions (CPU trends, traffic patterns)</w:t>
      </w:r>
    </w:p>
    <w:p w14:paraId="52D42C1C" w14:textId="77777777" w:rsidR="00737AF3" w:rsidRDefault="00000000">
      <w:pPr>
        <w:pStyle w:val="a0"/>
      </w:pPr>
      <w:r>
        <w:t>✅ Cost control (real-time AWS bill visibility)</w:t>
      </w:r>
    </w:p>
    <w:p w14:paraId="30AD22FD" w14:textId="77777777" w:rsidR="00737AF3" w:rsidRDefault="00000000">
      <w:pPr>
        <w:pStyle w:val="a0"/>
      </w:pPr>
      <w:r>
        <w:t>✅ Performance optimization (API latency monitoring)</w:t>
      </w:r>
    </w:p>
    <w:p w14:paraId="7D23FE33" w14:textId="77777777" w:rsidR="00737AF3" w:rsidRDefault="00737AF3"/>
    <w:p w14:paraId="68DBF6DE" w14:textId="77777777" w:rsidR="00737AF3" w:rsidRDefault="00000000">
      <w:pPr>
        <w:pStyle w:val="4"/>
      </w:pPr>
      <w:r>
        <w:rPr>
          <w:sz w:val="24"/>
        </w:rPr>
        <w:t>Phase 53: Security Headers Implementation (Jan 1, 2026)</w:t>
      </w:r>
    </w:p>
    <w:p w14:paraId="599A84BA" w14:textId="77777777" w:rsidR="00737AF3" w:rsidRDefault="00737AF3"/>
    <w:p w14:paraId="17E2CADC" w14:textId="77777777" w:rsidR="00737AF3" w:rsidRDefault="00000000">
      <w:r>
        <w:t>Problem Solved: Missing security headers reducing SEO trust signals.</w:t>
      </w:r>
    </w:p>
    <w:p w14:paraId="728D13FD" w14:textId="77777777" w:rsidR="00737AF3" w:rsidRDefault="00737AF3"/>
    <w:p w14:paraId="2944C859" w14:textId="77777777" w:rsidR="00737AF3" w:rsidRDefault="00000000">
      <w:r>
        <w:t>Solution:</w:t>
      </w:r>
    </w:p>
    <w:p w14:paraId="4EC6C656" w14:textId="77777777" w:rsidR="00737AF3" w:rsidRDefault="00000000">
      <w:r>
        <w:t>Added 7 critical security headers in Next.js configuration:</w:t>
      </w:r>
    </w:p>
    <w:p w14:paraId="3AB3C070" w14:textId="77777777" w:rsidR="00737AF3" w:rsidRDefault="00737AF3"/>
    <w:p w14:paraId="1CEA5172" w14:textId="77777777" w:rsidR="00737AF3" w:rsidRDefault="00000000">
      <w:r>
        <w:t>1. Strict-Transport-Security (HSTS):</w:t>
      </w:r>
    </w:p>
    <w:p w14:paraId="64434433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max-age=63072000; includeSubDomains; preload</w:t>
      </w:r>
    </w:p>
    <w:p w14:paraId="039C44CE" w14:textId="77777777" w:rsidR="00737AF3" w:rsidRDefault="00000000">
      <w:pPr>
        <w:pStyle w:val="a0"/>
      </w:pPr>
      <w:r>
        <w:lastRenderedPageBreak/>
        <w:t>Forces HTTPS for 2 years</w:t>
      </w:r>
    </w:p>
    <w:p w14:paraId="1D083202" w14:textId="77777777" w:rsidR="00737AF3" w:rsidRDefault="00000000">
      <w:pPr>
        <w:pStyle w:val="a0"/>
      </w:pPr>
      <w:r>
        <w:t>Eligible for Chrome HSTS preload list</w:t>
      </w:r>
    </w:p>
    <w:p w14:paraId="5E733FC8" w14:textId="77777777" w:rsidR="00737AF3" w:rsidRDefault="00000000">
      <w:pPr>
        <w:pStyle w:val="a0"/>
      </w:pPr>
      <w:r>
        <w:t>Google prioritizes HTTPS sites in ranking</w:t>
      </w:r>
    </w:p>
    <w:p w14:paraId="0662B952" w14:textId="77777777" w:rsidR="00737AF3" w:rsidRDefault="00737AF3"/>
    <w:p w14:paraId="146C3437" w14:textId="77777777" w:rsidR="00737AF3" w:rsidRDefault="00000000">
      <w:r>
        <w:t>2. X-Content-Type-Options:</w:t>
      </w:r>
    </w:p>
    <w:p w14:paraId="161BE904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nosniff</w:t>
      </w:r>
    </w:p>
    <w:p w14:paraId="47C6F96C" w14:textId="77777777" w:rsidR="00737AF3" w:rsidRDefault="00000000">
      <w:pPr>
        <w:pStyle w:val="a0"/>
      </w:pPr>
      <w:r>
        <w:t>Prevents MIME type sniffing</w:t>
      </w:r>
    </w:p>
    <w:p w14:paraId="375B7C33" w14:textId="77777777" w:rsidR="00737AF3" w:rsidRDefault="00000000">
      <w:pPr>
        <w:pStyle w:val="a0"/>
      </w:pPr>
      <w:r>
        <w:t>Protects against XSS via uploaded files</w:t>
      </w:r>
    </w:p>
    <w:p w14:paraId="4BB893CF" w14:textId="77777777" w:rsidR="00737AF3" w:rsidRDefault="00737AF3"/>
    <w:p w14:paraId="030B3987" w14:textId="77777777" w:rsidR="00737AF3" w:rsidRDefault="00000000">
      <w:r>
        <w:t>3. X-Frame-Options:</w:t>
      </w:r>
    </w:p>
    <w:p w14:paraId="60AAB4E7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SAMEORIGIN</w:t>
      </w:r>
    </w:p>
    <w:p w14:paraId="0FEAD8FE" w14:textId="77777777" w:rsidR="00737AF3" w:rsidRDefault="00000000">
      <w:pPr>
        <w:pStyle w:val="a0"/>
      </w:pPr>
      <w:r>
        <w:t>Prevents clickjacking attacks</w:t>
      </w:r>
    </w:p>
    <w:p w14:paraId="3F932EF0" w14:textId="77777777" w:rsidR="00737AF3" w:rsidRDefault="00000000">
      <w:pPr>
        <w:pStyle w:val="a0"/>
      </w:pPr>
      <w:r>
        <w:t>Blocks malicious iframe embedding</w:t>
      </w:r>
    </w:p>
    <w:p w14:paraId="0C7C7C8A" w14:textId="77777777" w:rsidR="00737AF3" w:rsidRDefault="00737AF3"/>
    <w:p w14:paraId="1EC27B53" w14:textId="77777777" w:rsidR="00737AF3" w:rsidRDefault="00000000">
      <w:r>
        <w:t>4. X-XSS-Protection:</w:t>
      </w:r>
    </w:p>
    <w:p w14:paraId="2601D3AE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1; mode=block</w:t>
      </w:r>
    </w:p>
    <w:p w14:paraId="2F227A5A" w14:textId="77777777" w:rsidR="00737AF3" w:rsidRDefault="00000000">
      <w:pPr>
        <w:pStyle w:val="a0"/>
      </w:pPr>
      <w:r>
        <w:t>Enables browser XSS filter (legacy browsers)</w:t>
      </w:r>
    </w:p>
    <w:p w14:paraId="58BC94C1" w14:textId="77777777" w:rsidR="00737AF3" w:rsidRDefault="00000000">
      <w:pPr>
        <w:pStyle w:val="a0"/>
      </w:pPr>
      <w:r>
        <w:t>Complements modern CSP policies</w:t>
      </w:r>
    </w:p>
    <w:p w14:paraId="55A38395" w14:textId="77777777" w:rsidR="00737AF3" w:rsidRDefault="00737AF3"/>
    <w:p w14:paraId="7CFBD24D" w14:textId="77777777" w:rsidR="00737AF3" w:rsidRDefault="00000000">
      <w:r>
        <w:t>5. Referrer-Policy:</w:t>
      </w:r>
    </w:p>
    <w:p w14:paraId="63BFD8BE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strict-origin-when-cross-origin</w:t>
      </w:r>
    </w:p>
    <w:p w14:paraId="51EAEC21" w14:textId="77777777" w:rsidR="00737AF3" w:rsidRDefault="00000000">
      <w:pPr>
        <w:pStyle w:val="a0"/>
      </w:pPr>
      <w:r>
        <w:t>Balances analytics needs with user privacy</w:t>
      </w:r>
    </w:p>
    <w:p w14:paraId="3C719889" w14:textId="77777777" w:rsidR="00737AF3" w:rsidRDefault="00000000">
      <w:pPr>
        <w:pStyle w:val="a0"/>
      </w:pPr>
      <w:r>
        <w:t>Google Analytics still receives referrer data</w:t>
      </w:r>
    </w:p>
    <w:p w14:paraId="6CF5A4D8" w14:textId="77777777" w:rsidR="00737AF3" w:rsidRDefault="00000000">
      <w:pPr>
        <w:pStyle w:val="a0"/>
      </w:pPr>
      <w:r>
        <w:t>Prevents leaking sensitive URL parameters</w:t>
      </w:r>
    </w:p>
    <w:p w14:paraId="26C1F3F2" w14:textId="77777777" w:rsidR="00737AF3" w:rsidRDefault="00737AF3"/>
    <w:p w14:paraId="79B85FF4" w14:textId="77777777" w:rsidR="00737AF3" w:rsidRDefault="00000000">
      <w:r>
        <w:t>6. Permissions-Policy:</w:t>
      </w:r>
    </w:p>
    <w:p w14:paraId="31461A10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camera=(), microphone=(), geolocation=()</w:t>
      </w:r>
    </w:p>
    <w:p w14:paraId="6962AC68" w14:textId="77777777" w:rsidR="00737AF3" w:rsidRDefault="00000000">
      <w:pPr>
        <w:pStyle w:val="a0"/>
      </w:pPr>
      <w:r>
        <w:t>Disables unused browser features</w:t>
      </w:r>
    </w:p>
    <w:p w14:paraId="097CEE65" w14:textId="77777777" w:rsidR="00737AF3" w:rsidRDefault="00000000">
      <w:pPr>
        <w:pStyle w:val="a0"/>
      </w:pPr>
      <w:r>
        <w:t>Reduces attack surface</w:t>
      </w:r>
    </w:p>
    <w:p w14:paraId="18D25FA7" w14:textId="77777777" w:rsidR="00737AF3" w:rsidRDefault="00737AF3"/>
    <w:p w14:paraId="59AC3DAB" w14:textId="77777777" w:rsidR="00737AF3" w:rsidRDefault="00000000">
      <w:r>
        <w:lastRenderedPageBreak/>
        <w:t>7. Content-Security-Policy:</w:t>
      </w:r>
    </w:p>
    <w:p w14:paraId="3FC6A535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default-src 'self';</w:t>
      </w:r>
      <w:r>
        <w:rPr>
          <w:rFonts w:ascii="Courier New" w:hAnsi="Courier New"/>
          <w:color w:val="3C3C3C"/>
          <w:sz w:val="18"/>
        </w:rPr>
        <w:br/>
        <w:t>script-src 'self' 'unsafe-inline' 'unsafe-eval' *.google.com *.googletagmanager.com *.googlesyndication.com;</w:t>
      </w:r>
      <w:r>
        <w:rPr>
          <w:rFonts w:ascii="Courier New" w:hAnsi="Courier New"/>
          <w:color w:val="3C3C3C"/>
          <w:sz w:val="18"/>
        </w:rPr>
        <w:br/>
        <w:t>style-src 'self' 'unsafe-inline' fonts.googleapis.com;</w:t>
      </w:r>
      <w:r>
        <w:rPr>
          <w:rFonts w:ascii="Courier New" w:hAnsi="Courier New"/>
          <w:color w:val="3C3C3C"/>
          <w:sz w:val="18"/>
        </w:rPr>
        <w:br/>
        <w:t>font-src 'self' fonts.gstatic.com;</w:t>
      </w:r>
      <w:r>
        <w:rPr>
          <w:rFonts w:ascii="Courier New" w:hAnsi="Courier New"/>
          <w:color w:val="3C3C3C"/>
          <w:sz w:val="18"/>
        </w:rPr>
        <w:br/>
        <w:t>img-src 'self' data: https: *.sedaily.com *.cloudfront.net *.google-analytics.com;</w:t>
      </w:r>
      <w:r>
        <w:rPr>
          <w:rFonts w:ascii="Courier New" w:hAnsi="Courier New"/>
          <w:color w:val="3C3C3C"/>
          <w:sz w:val="18"/>
        </w:rPr>
        <w:br/>
        <w:t>connect-src 'self' *.execute-api.us-east-1.amazonaws.com *.google-analytics.com;</w:t>
      </w:r>
      <w:r>
        <w:rPr>
          <w:rFonts w:ascii="Courier New" w:hAnsi="Courier New"/>
          <w:color w:val="3C3C3C"/>
          <w:sz w:val="18"/>
        </w:rPr>
        <w:br/>
        <w:t>frame-src 'self' https://www.youtube.com https://tv.naver.com *.googlesyndication.com;</w:t>
      </w:r>
      <w:r>
        <w:rPr>
          <w:rFonts w:ascii="Courier New" w:hAnsi="Courier New"/>
          <w:color w:val="3C3C3C"/>
          <w:sz w:val="18"/>
        </w:rPr>
        <w:br/>
        <w:t>upgrade-insecure-requests</w:t>
      </w:r>
    </w:p>
    <w:p w14:paraId="42BCC529" w14:textId="77777777" w:rsidR="00737AF3" w:rsidRDefault="00737AF3"/>
    <w:p w14:paraId="5EE486BE" w14:textId="77777777" w:rsidR="00737AF3" w:rsidRDefault="00000000">
      <w:r>
        <w:t>SEO Impact: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7AF3" w14:paraId="1066E1D2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12007E" w14:textId="77777777" w:rsidR="00737AF3" w:rsidRDefault="00000000">
            <w:r>
              <w:rPr>
                <w:sz w:val="20"/>
              </w:rPr>
              <w:t>Metric</w:t>
            </w:r>
          </w:p>
        </w:tc>
        <w:tc>
          <w:tcPr>
            <w:tcW w:w="2340" w:type="dxa"/>
          </w:tcPr>
          <w:p w14:paraId="4DA9909A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Before</w:t>
            </w:r>
          </w:p>
        </w:tc>
        <w:tc>
          <w:tcPr>
            <w:tcW w:w="2340" w:type="dxa"/>
          </w:tcPr>
          <w:p w14:paraId="7D1D51F0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After</w:t>
            </w:r>
          </w:p>
        </w:tc>
        <w:tc>
          <w:tcPr>
            <w:tcW w:w="2340" w:type="dxa"/>
          </w:tcPr>
          <w:p w14:paraId="68DD648A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Improvement</w:t>
            </w:r>
          </w:p>
        </w:tc>
      </w:tr>
      <w:tr w:rsidR="00737AF3" w14:paraId="6186D94D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F1E70A" w14:textId="77777777" w:rsidR="00737AF3" w:rsidRDefault="00000000">
            <w:r>
              <w:rPr>
                <w:sz w:val="18"/>
              </w:rPr>
              <w:t>**SEO Trust Score**</w:t>
            </w:r>
          </w:p>
        </w:tc>
        <w:tc>
          <w:tcPr>
            <w:tcW w:w="2340" w:type="dxa"/>
          </w:tcPr>
          <w:p w14:paraId="3C395BD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7.5/10</w:t>
            </w:r>
          </w:p>
        </w:tc>
        <w:tc>
          <w:tcPr>
            <w:tcW w:w="2340" w:type="dxa"/>
          </w:tcPr>
          <w:p w14:paraId="7F857F4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8.5/10</w:t>
            </w:r>
          </w:p>
        </w:tc>
        <w:tc>
          <w:tcPr>
            <w:tcW w:w="2340" w:type="dxa"/>
          </w:tcPr>
          <w:p w14:paraId="3F70B2C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**+1.0**</w:t>
            </w:r>
          </w:p>
        </w:tc>
      </w:tr>
      <w:tr w:rsidR="00737AF3" w14:paraId="0E84405B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4B3F7C" w14:textId="77777777" w:rsidR="00737AF3" w:rsidRDefault="00000000">
            <w:r>
              <w:rPr>
                <w:sz w:val="18"/>
              </w:rPr>
              <w:t>**HSTS Status**</w:t>
            </w:r>
          </w:p>
        </w:tc>
        <w:tc>
          <w:tcPr>
            <w:tcW w:w="2340" w:type="dxa"/>
          </w:tcPr>
          <w:p w14:paraId="1ACF29B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enabled</w:t>
            </w:r>
          </w:p>
        </w:tc>
        <w:tc>
          <w:tcPr>
            <w:tcW w:w="2340" w:type="dxa"/>
          </w:tcPr>
          <w:p w14:paraId="1880887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Enabled (preload-eligible)</w:t>
            </w:r>
          </w:p>
        </w:tc>
        <w:tc>
          <w:tcPr>
            <w:tcW w:w="2340" w:type="dxa"/>
          </w:tcPr>
          <w:p w14:paraId="15FFB9B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  <w:tr w:rsidR="00737AF3" w14:paraId="2D6120EC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2A5903F" w14:textId="77777777" w:rsidR="00737AF3" w:rsidRDefault="00000000">
            <w:r>
              <w:rPr>
                <w:sz w:val="18"/>
              </w:rPr>
              <w:t>**CSP Status**</w:t>
            </w:r>
          </w:p>
        </w:tc>
        <w:tc>
          <w:tcPr>
            <w:tcW w:w="2340" w:type="dxa"/>
          </w:tcPr>
          <w:p w14:paraId="249B624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Missing</w:t>
            </w:r>
          </w:p>
        </w:tc>
        <w:tc>
          <w:tcPr>
            <w:tcW w:w="2340" w:type="dxa"/>
          </w:tcPr>
          <w:p w14:paraId="781724A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Comprehensive whitelist</w:t>
            </w:r>
          </w:p>
        </w:tc>
        <w:tc>
          <w:tcPr>
            <w:tcW w:w="2340" w:type="dxa"/>
          </w:tcPr>
          <w:p w14:paraId="2AE4FA4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  <w:tr w:rsidR="00737AF3" w14:paraId="4B994042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238D601" w14:textId="77777777" w:rsidR="00737AF3" w:rsidRDefault="00000000">
            <w:r>
              <w:rPr>
                <w:sz w:val="18"/>
              </w:rPr>
              <w:t>**Security Grade**</w:t>
            </w:r>
          </w:p>
        </w:tc>
        <w:tc>
          <w:tcPr>
            <w:tcW w:w="2340" w:type="dxa"/>
          </w:tcPr>
          <w:p w14:paraId="597696C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</w:t>
            </w:r>
          </w:p>
        </w:tc>
        <w:tc>
          <w:tcPr>
            <w:tcW w:w="2340" w:type="dxa"/>
          </w:tcPr>
          <w:p w14:paraId="3583A69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**A**</w:t>
            </w:r>
          </w:p>
        </w:tc>
        <w:tc>
          <w:tcPr>
            <w:tcW w:w="2340" w:type="dxa"/>
          </w:tcPr>
          <w:p w14:paraId="169ACC3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</w:tbl>
    <w:p w14:paraId="5142FB7E" w14:textId="77777777" w:rsidR="00737AF3" w:rsidRDefault="00737AF3"/>
    <w:p w14:paraId="11B6F09C" w14:textId="77777777" w:rsidR="00737AF3" w:rsidRDefault="00737AF3"/>
    <w:p w14:paraId="3239505D" w14:textId="77777777" w:rsidR="00737AF3" w:rsidRDefault="00000000">
      <w:r>
        <w:t>Benefits:</w:t>
      </w:r>
    </w:p>
    <w:p w14:paraId="5BCCC265" w14:textId="77777777" w:rsidR="00737AF3" w:rsidRDefault="00000000">
      <w:pPr>
        <w:pStyle w:val="a0"/>
      </w:pPr>
      <w:r>
        <w:t>✅ Improved Google search ranking (HTTPS trust signals)</w:t>
      </w:r>
    </w:p>
    <w:p w14:paraId="594A88E3" w14:textId="77777777" w:rsidR="00737AF3" w:rsidRDefault="00000000">
      <w:pPr>
        <w:pStyle w:val="a0"/>
      </w:pPr>
      <w:r>
        <w:t>✅ Browser preload list eligibility</w:t>
      </w:r>
    </w:p>
    <w:p w14:paraId="1B725165" w14:textId="77777777" w:rsidR="00737AF3" w:rsidRDefault="00000000">
      <w:pPr>
        <w:pStyle w:val="a0"/>
      </w:pPr>
      <w:r>
        <w:t>✅ Protection against XSS, clickjacking, MIME sniffing</w:t>
      </w:r>
    </w:p>
    <w:p w14:paraId="0BA95CDF" w14:textId="77777777" w:rsidR="00737AF3" w:rsidRDefault="00000000">
      <w:pPr>
        <w:pStyle w:val="a0"/>
      </w:pPr>
      <w:r>
        <w:t>✅ OWASP Top 10 compliance</w:t>
      </w:r>
    </w:p>
    <w:p w14:paraId="7B5C8DEE" w14:textId="77777777" w:rsidR="00737AF3" w:rsidRDefault="00737AF3"/>
    <w:p w14:paraId="28BDE922" w14:textId="77777777" w:rsidR="00737AF3" w:rsidRDefault="00000000">
      <w:pPr>
        <w:pStyle w:val="4"/>
      </w:pPr>
      <w:r>
        <w:rPr>
          <w:sz w:val="24"/>
        </w:rPr>
        <w:t>Phase 42: AWS Secrets Manager Migration (Dec 30, 2025)</w:t>
      </w:r>
    </w:p>
    <w:p w14:paraId="18A598FE" w14:textId="77777777" w:rsidR="00737AF3" w:rsidRDefault="00737AF3"/>
    <w:p w14:paraId="23EB015F" w14:textId="77777777" w:rsidR="00737AF3" w:rsidRDefault="00000000">
      <w:r>
        <w:t>Problem Solved: Hardcoded API keys in environment variables.</w:t>
      </w:r>
    </w:p>
    <w:p w14:paraId="09A05CBA" w14:textId="77777777" w:rsidR="00737AF3" w:rsidRDefault="00737AF3"/>
    <w:p w14:paraId="6811FC6C" w14:textId="77777777" w:rsidR="00737AF3" w:rsidRDefault="00000000">
      <w:r>
        <w:t>Solution:</w:t>
      </w:r>
    </w:p>
    <w:p w14:paraId="150DA590" w14:textId="77777777" w:rsidR="00737AF3" w:rsidRDefault="00000000">
      <w:pPr>
        <w:pStyle w:val="a0"/>
      </w:pPr>
      <w:r>
        <w:t>Migrated Anthropic API key to AWS Secrets Manager</w:t>
      </w:r>
    </w:p>
    <w:p w14:paraId="47952F1F" w14:textId="77777777" w:rsidR="00737AF3" w:rsidRDefault="00000000">
      <w:pPr>
        <w:pStyle w:val="a0"/>
      </w:pPr>
      <w:r>
        <w:t>Updated Lambda IAM roles with SecretsManager read permissions</w:t>
      </w:r>
    </w:p>
    <w:p w14:paraId="413D9FBD" w14:textId="77777777" w:rsidR="00737AF3" w:rsidRDefault="00000000">
      <w:pPr>
        <w:pStyle w:val="a0"/>
      </w:pPr>
      <w:r>
        <w:t>Modified translation service to fetch keys at runtime</w:t>
      </w:r>
    </w:p>
    <w:p w14:paraId="7425E994" w14:textId="77777777" w:rsidR="00737AF3" w:rsidRDefault="00737AF3"/>
    <w:p w14:paraId="6D7EBD63" w14:textId="77777777" w:rsidR="00737AF3" w:rsidRDefault="00000000">
      <w:r>
        <w:t>Security Improvements:</w:t>
      </w:r>
    </w:p>
    <w:p w14:paraId="32346B16" w14:textId="77777777" w:rsidR="00737AF3" w:rsidRDefault="00000000">
      <w:pPr>
        <w:pStyle w:val="a0"/>
      </w:pPr>
      <w:r>
        <w:t>✅ API key encrypted at rest in Secrets Manager</w:t>
      </w:r>
    </w:p>
    <w:p w14:paraId="1FFD0908" w14:textId="77777777" w:rsidR="00737AF3" w:rsidRDefault="00000000">
      <w:pPr>
        <w:pStyle w:val="a0"/>
      </w:pPr>
      <w:r>
        <w:t>✅ Automatic key rotation capability</w:t>
      </w:r>
    </w:p>
    <w:p w14:paraId="495029CF" w14:textId="77777777" w:rsidR="00737AF3" w:rsidRDefault="00000000">
      <w:pPr>
        <w:pStyle w:val="a0"/>
      </w:pPr>
      <w:r>
        <w:t>✅ Audit logging via CloudTrail</w:t>
      </w:r>
    </w:p>
    <w:p w14:paraId="2360C2FE" w14:textId="77777777" w:rsidR="00737AF3" w:rsidRDefault="00000000">
      <w:pPr>
        <w:pStyle w:val="a0"/>
      </w:pPr>
      <w:r>
        <w:t>✅ No plaintext keys in Lambda configuration</w:t>
      </w:r>
    </w:p>
    <w:p w14:paraId="5225471D" w14:textId="77777777" w:rsidR="00737AF3" w:rsidRDefault="00737AF3"/>
    <w:p w14:paraId="7B261041" w14:textId="77777777" w:rsidR="00737AF3" w:rsidRDefault="00000000">
      <w:r>
        <w:rPr>
          <w:color w:val="C8C8C8"/>
        </w:rPr>
        <w:t>________________________________________________________________________________</w:t>
      </w:r>
    </w:p>
    <w:p w14:paraId="7E4A7CF4" w14:textId="77777777" w:rsidR="00737AF3" w:rsidRDefault="00737AF3"/>
    <w:p w14:paraId="0AA899B3" w14:textId="77777777" w:rsidR="00737AF3" w:rsidRDefault="00000000">
      <w:pPr>
        <w:pStyle w:val="21"/>
      </w:pPr>
      <w:r>
        <w:rPr>
          <w:color w:val="0066CC"/>
          <w:sz w:val="36"/>
        </w:rPr>
        <w:t>After: Current State &amp; Metrics</w:t>
      </w:r>
    </w:p>
    <w:p w14:paraId="011D21A7" w14:textId="77777777" w:rsidR="00737AF3" w:rsidRDefault="00737AF3"/>
    <w:p w14:paraId="55A0AAEE" w14:textId="77777777" w:rsidR="00737AF3" w:rsidRDefault="00000000">
      <w:pPr>
        <w:pStyle w:val="31"/>
      </w:pPr>
      <w:r>
        <w:rPr>
          <w:color w:val="333333"/>
          <w:sz w:val="28"/>
        </w:rPr>
        <w:t>Architecture Excellence</w:t>
      </w:r>
    </w:p>
    <w:p w14:paraId="0FCA4D33" w14:textId="77777777" w:rsidR="00737AF3" w:rsidRDefault="00737AF3"/>
    <w:p w14:paraId="5F004935" w14:textId="77777777" w:rsidR="00737AF3" w:rsidRDefault="00000000">
      <w:r>
        <w:t>Current Stack (Post-Migration):</w:t>
      </w:r>
    </w:p>
    <w:p w14:paraId="2905727D" w14:textId="77777777" w:rsidR="00737AF3" w:rsidRDefault="00000000">
      <w:pPr>
        <w:spacing w:before="120" w:after="120"/>
        <w:ind w:left="720"/>
      </w:pPr>
      <w:r>
        <w:rPr>
          <w:rFonts w:ascii="Courier New" w:hAnsi="Courier New"/>
          <w:color w:val="3C3C3C"/>
          <w:sz w:val="18"/>
        </w:rPr>
        <w:t>┌────────────────────────────────────────────────────┐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3C3C3C"/>
          <w:sz w:val="18"/>
        </w:rPr>
        <w:br/>
        <w:t>│                  GLOBAL EDGE LAYER                 │</w:t>
      </w:r>
      <w:r>
        <w:rPr>
          <w:rFonts w:ascii="Courier New" w:hAnsi="Courier New"/>
          <w:color w:val="3C3C3C"/>
          <w:sz w:val="18"/>
        </w:rPr>
        <w:br/>
        <w:t>│  Route 53 (DNS) → CloudFront CDN → S3 (Assets)    │</w:t>
      </w:r>
      <w:r>
        <w:rPr>
          <w:rFonts w:ascii="Courier New" w:hAnsi="Courier New"/>
          <w:color w:val="3C3C3C"/>
          <w:sz w:val="18"/>
        </w:rPr>
        <w:br/>
        <w:t>└───────────────────┬────────────────────────────────┘</w:t>
      </w:r>
      <w:r>
        <w:rPr>
          <w:rFonts w:ascii="Courier New" w:hAnsi="Courier New"/>
          <w:color w:val="3C3C3C"/>
          <w:sz w:val="18"/>
        </w:rPr>
        <w:br/>
        <w:t xml:space="preserve">                    │</w:t>
      </w:r>
      <w:r>
        <w:rPr>
          <w:rFonts w:ascii="Courier New" w:hAnsi="Courier New"/>
          <w:color w:val="3C3C3C"/>
          <w:sz w:val="18"/>
        </w:rPr>
        <w:br/>
        <w:t>┌───────────────────▼────────────────────────────────┐</w:t>
      </w:r>
      <w:r>
        <w:rPr>
          <w:rFonts w:ascii="Courier New" w:hAnsi="Courier New"/>
          <w:color w:val="3C3C3C"/>
          <w:sz w:val="18"/>
        </w:rPr>
        <w:br/>
        <w:t>│                  AWS CLOUD (VPC)                   │</w:t>
      </w:r>
      <w:r>
        <w:rPr>
          <w:rFonts w:ascii="Courier New" w:hAnsi="Courier New"/>
          <w:color w:val="3C3C3C"/>
          <w:sz w:val="18"/>
        </w:rPr>
        <w:br/>
        <w:t>│                                                    │</w:t>
      </w:r>
      <w:r>
        <w:rPr>
          <w:rFonts w:ascii="Courier New" w:hAnsi="Courier New"/>
          <w:color w:val="3C3C3C"/>
          <w:sz w:val="18"/>
        </w:rPr>
        <w:br/>
        <w:t>│  ┌──────────────────────────────────────────────┐ │</w:t>
      </w:r>
      <w:r>
        <w:rPr>
          <w:rFonts w:ascii="Courier New" w:hAnsi="Courier New"/>
          <w:color w:val="3C3C3C"/>
          <w:sz w:val="18"/>
        </w:rPr>
        <w:br/>
        <w:t>│  │  Public Subnet (us-east-1a)                  │ │</w:t>
      </w:r>
      <w:r>
        <w:rPr>
          <w:rFonts w:ascii="Courier New" w:hAnsi="Courier New"/>
          <w:color w:val="3C3C3C"/>
          <w:sz w:val="18"/>
        </w:rPr>
        <w:br/>
        <w:t>│  │  ┌────────────────────────────────────────┐  │ │</w:t>
      </w:r>
      <w:r>
        <w:rPr>
          <w:rFonts w:ascii="Courier New" w:hAnsi="Courier New"/>
          <w:color w:val="3C3C3C"/>
          <w:sz w:val="18"/>
        </w:rPr>
        <w:br/>
        <w:t>│  │  │  EC2 t3.medium (Next.js SSR + ISR)     │  │ │</w:t>
      </w:r>
      <w:r>
        <w:rPr>
          <w:rFonts w:ascii="Courier New" w:hAnsi="Courier New"/>
          <w:color w:val="3C3C3C"/>
          <w:sz w:val="18"/>
        </w:rPr>
        <w:br/>
        <w:t>│  │  │  - Private IP: 172.31.77.112           │  │ │</w:t>
      </w:r>
      <w:r>
        <w:rPr>
          <w:rFonts w:ascii="Courier New" w:hAnsi="Courier New"/>
          <w:color w:val="3C3C3C"/>
          <w:sz w:val="18"/>
        </w:rPr>
        <w:br/>
        <w:t>│  │  │  - Public IP: 52.21.195.0              │  │ │</w:t>
      </w:r>
      <w:r>
        <w:rPr>
          <w:rFonts w:ascii="Courier New" w:hAnsi="Courier New"/>
          <w:color w:val="3C3C3C"/>
          <w:sz w:val="18"/>
        </w:rPr>
        <w:br/>
        <w:t>│  │  │  - PM2 process manager                 │  │ │</w:t>
      </w:r>
      <w:r>
        <w:rPr>
          <w:rFonts w:ascii="Courier New" w:hAnsi="Courier New"/>
          <w:color w:val="3C3C3C"/>
          <w:sz w:val="18"/>
        </w:rPr>
        <w:br/>
        <w:t>│  │  └────────────────────────────────────────┘  │ │</w:t>
      </w:r>
      <w:r>
        <w:rPr>
          <w:rFonts w:ascii="Courier New" w:hAnsi="Courier New"/>
          <w:color w:val="3C3C3C"/>
          <w:sz w:val="18"/>
        </w:rPr>
        <w:br/>
        <w:t>│  └──────────────────────────────────────────────┘ │</w:t>
      </w:r>
      <w:r>
        <w:rPr>
          <w:rFonts w:ascii="Courier New" w:hAnsi="Courier New"/>
          <w:color w:val="3C3C3C"/>
          <w:sz w:val="18"/>
        </w:rPr>
        <w:br/>
        <w:t>│                                                    │</w:t>
      </w:r>
      <w:r>
        <w:rPr>
          <w:rFonts w:ascii="Courier New" w:hAnsi="Courier New"/>
          <w:color w:val="3C3C3C"/>
          <w:sz w:val="18"/>
        </w:rPr>
        <w:br/>
        <w:t>│  ┌──────────────────────────────────────────────┐ │</w:t>
      </w:r>
      <w:r>
        <w:rPr>
          <w:rFonts w:ascii="Courier New" w:hAnsi="Courier New"/>
          <w:color w:val="3C3C3C"/>
          <w:sz w:val="18"/>
        </w:rPr>
        <w:br/>
        <w:t>│  │  Lambda Functions (11 active)               │ │</w:t>
      </w:r>
      <w:r>
        <w:rPr>
          <w:rFonts w:ascii="Courier New" w:hAnsi="Courier New"/>
          <w:color w:val="3C3C3C"/>
          <w:sz w:val="18"/>
        </w:rPr>
        <w:br/>
        <w:t>│  │  - Collection: article_collector            │ │</w:t>
      </w:r>
      <w:r>
        <w:rPr>
          <w:rFonts w:ascii="Courier New" w:hAnsi="Courier New"/>
          <w:color w:val="3C3C3C"/>
          <w:sz w:val="18"/>
        </w:rPr>
        <w:br/>
        <w:t>│  │  - Core API: search, article, article-slug │ │</w:t>
      </w:r>
      <w:r>
        <w:rPr>
          <w:rFonts w:ascii="Courier New" w:hAnsi="Courier New"/>
          <w:color w:val="3C3C3C"/>
          <w:sz w:val="18"/>
        </w:rPr>
        <w:br/>
        <w:t>│  │  - CMS: cms-update, cms-delete              │ │</w:t>
      </w:r>
      <w:r>
        <w:rPr>
          <w:rFonts w:ascii="Courier New" w:hAnsi="Courier New"/>
          <w:color w:val="3C3C3C"/>
          <w:sz w:val="18"/>
        </w:rPr>
        <w:br/>
        <w:t>│  │  - Admin: list, get, update, settings       │ │</w:t>
      </w:r>
      <w:r>
        <w:rPr>
          <w:rFonts w:ascii="Courier New" w:hAnsi="Courier New"/>
          <w:color w:val="3C3C3C"/>
          <w:sz w:val="18"/>
        </w:rPr>
        <w:br/>
        <w:t>│  └──────────────────────────────────────────────┘ │</w:t>
      </w:r>
      <w:r>
        <w:rPr>
          <w:rFonts w:ascii="Courier New" w:hAnsi="Courier New"/>
          <w:color w:val="3C3C3C"/>
          <w:sz w:val="18"/>
        </w:rPr>
        <w:br/>
        <w:t>│                                                    │</w:t>
      </w:r>
      <w:r>
        <w:rPr>
          <w:rFonts w:ascii="Courier New" w:hAnsi="Courier New"/>
          <w:color w:val="3C3C3C"/>
          <w:sz w:val="18"/>
        </w:rPr>
        <w:br/>
        <w:t>│  ┌──────────────────────────────────────────────┐ │</w:t>
      </w:r>
      <w:r>
        <w:rPr>
          <w:rFonts w:ascii="Courier New" w:hAnsi="Courier New"/>
          <w:color w:val="3C3C3C"/>
          <w:sz w:val="18"/>
        </w:rPr>
        <w:br/>
        <w:t>│  │  DynamoDB                                    │ │</w:t>
      </w:r>
      <w:r>
        <w:rPr>
          <w:rFonts w:ascii="Courier New" w:hAnsi="Courier New"/>
          <w:color w:val="3C3C3C"/>
          <w:sz w:val="18"/>
        </w:rPr>
        <w:br/>
      </w:r>
      <w:r>
        <w:rPr>
          <w:rFonts w:ascii="Courier New" w:hAnsi="Courier New"/>
          <w:color w:val="3C3C3C"/>
          <w:sz w:val="18"/>
        </w:rPr>
        <w:lastRenderedPageBreak/>
        <w:t>│  │  - seodaily-eng-articles-dev                │ │</w:t>
      </w:r>
      <w:r>
        <w:rPr>
          <w:rFonts w:ascii="Courier New" w:hAnsi="Courier New"/>
          <w:color w:val="3C3C3C"/>
          <w:sz w:val="18"/>
        </w:rPr>
        <w:br/>
        <w:t>│  │  - 9,743 articles                           │ │</w:t>
      </w:r>
      <w:r>
        <w:rPr>
          <w:rFonts w:ascii="Courier New" w:hAnsi="Courier New"/>
          <w:color w:val="3C3C3C"/>
          <w:sz w:val="18"/>
        </w:rPr>
        <w:br/>
        <w:t>│  │  - GSI: category-published_at-index         │ │</w:t>
      </w:r>
      <w:r>
        <w:rPr>
          <w:rFonts w:ascii="Courier New" w:hAnsi="Courier New"/>
          <w:color w:val="3C3C3C"/>
          <w:sz w:val="18"/>
        </w:rPr>
        <w:br/>
        <w:t>│  │  - GSI: slug-index                          │ │</w:t>
      </w:r>
      <w:r>
        <w:rPr>
          <w:rFonts w:ascii="Courier New" w:hAnsi="Courier New"/>
          <w:color w:val="3C3C3C"/>
          <w:sz w:val="18"/>
        </w:rPr>
        <w:br/>
        <w:t>│  └──────────────────────────────────────────────┘ │</w:t>
      </w:r>
      <w:r>
        <w:rPr>
          <w:rFonts w:ascii="Courier New" w:hAnsi="Courier New"/>
          <w:color w:val="3C3C3C"/>
          <w:sz w:val="18"/>
        </w:rPr>
        <w:br/>
        <w:t>│                                                    │</w:t>
      </w:r>
      <w:r>
        <w:rPr>
          <w:rFonts w:ascii="Courier New" w:hAnsi="Courier New"/>
          <w:color w:val="3C3C3C"/>
          <w:sz w:val="18"/>
        </w:rPr>
        <w:br/>
        <w:t>│  ┌──────────────────────────────────────────────┐ │</w:t>
      </w:r>
      <w:r>
        <w:rPr>
          <w:rFonts w:ascii="Courier New" w:hAnsi="Courier New"/>
          <w:color w:val="3C3C3C"/>
          <w:sz w:val="18"/>
        </w:rPr>
        <w:br/>
        <w:t>│  │  Monitoring &amp; Security                       │ │</w:t>
      </w:r>
      <w:r>
        <w:rPr>
          <w:rFonts w:ascii="Courier New" w:hAnsi="Courier New"/>
          <w:color w:val="3C3C3C"/>
          <w:sz w:val="18"/>
        </w:rPr>
        <w:br/>
        <w:t>│  │  - CloudWatch Dashboard                      │ │</w:t>
      </w:r>
      <w:r>
        <w:rPr>
          <w:rFonts w:ascii="Courier New" w:hAnsi="Courier New"/>
          <w:color w:val="3C3C3C"/>
          <w:sz w:val="18"/>
        </w:rPr>
        <w:br/>
        <w:t>│  │  - CloudWatch Alarms (8)                     │ │</w:t>
      </w:r>
      <w:r>
        <w:rPr>
          <w:rFonts w:ascii="Courier New" w:hAnsi="Courier New"/>
          <w:color w:val="3C3C3C"/>
          <w:sz w:val="18"/>
        </w:rPr>
        <w:br/>
        <w:t>│  │  - SNS Notifications                         │ │</w:t>
      </w:r>
      <w:r>
        <w:rPr>
          <w:rFonts w:ascii="Courier New" w:hAnsi="Courier New"/>
          <w:color w:val="3C3C3C"/>
          <w:sz w:val="18"/>
        </w:rPr>
        <w:br/>
        <w:t>│  │  - Secrets Manager (API keys)                │ │</w:t>
      </w:r>
      <w:r>
        <w:rPr>
          <w:rFonts w:ascii="Courier New" w:hAnsi="Courier New"/>
          <w:color w:val="3C3C3C"/>
          <w:sz w:val="18"/>
        </w:rPr>
        <w:br/>
        <w:t>│  └──────────────────────────────────────────────┘ │</w:t>
      </w:r>
      <w:r>
        <w:rPr>
          <w:rFonts w:ascii="Courier New" w:hAnsi="Courier New"/>
          <w:color w:val="3C3C3C"/>
          <w:sz w:val="18"/>
        </w:rPr>
        <w:br/>
        <w:t>└────────────────────────────────────────────────────┘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3C3C3C"/>
          <w:sz w:val="18"/>
        </w:rPr>
        <w:br/>
        <w:t xml:space="preserve">                    │</w:t>
      </w:r>
      <w:r>
        <w:rPr>
          <w:rFonts w:ascii="Courier New" w:hAnsi="Courier New"/>
          <w:color w:val="3C3C3C"/>
          <w:sz w:val="18"/>
        </w:rPr>
        <w:br/>
        <w:t>┌───────────────────▼────────────────────────────────┐</w:t>
      </w:r>
      <w:r>
        <w:rPr>
          <w:rFonts w:ascii="Courier New" w:hAnsi="Courier New"/>
          <w:color w:val="3C3C3C"/>
          <w:sz w:val="18"/>
        </w:rPr>
        <w:br/>
        <w:t>│              EXTERNAL SERVICES                     │</w:t>
      </w:r>
      <w:r>
        <w:rPr>
          <w:rFonts w:ascii="Courier New" w:hAnsi="Courier New"/>
          <w:color w:val="3C3C3C"/>
          <w:sz w:val="18"/>
        </w:rPr>
        <w:br/>
        <w:t>│  - BigKinds API (article collection)              │</w:t>
      </w:r>
      <w:r>
        <w:rPr>
          <w:rFonts w:ascii="Courier New" w:hAnsi="Courier New"/>
          <w:color w:val="3C3C3C"/>
          <w:sz w:val="18"/>
        </w:rPr>
        <w:br/>
        <w:t>│  - Anthropic Claude API (translation &amp; AI)        │</w:t>
      </w:r>
      <w:r>
        <w:rPr>
          <w:rFonts w:ascii="Courier New" w:hAnsi="Courier New"/>
          <w:color w:val="3C3C3C"/>
          <w:sz w:val="18"/>
        </w:rPr>
        <w:br/>
        <w:t>└────────────────────────────────────────────────────┘</w:t>
      </w:r>
    </w:p>
    <w:p w14:paraId="5105DF08" w14:textId="77777777" w:rsidR="00737AF3" w:rsidRDefault="00737AF3"/>
    <w:p w14:paraId="694A0388" w14:textId="77777777" w:rsidR="00737AF3" w:rsidRDefault="00000000">
      <w:pPr>
        <w:pStyle w:val="31"/>
      </w:pPr>
      <w:r>
        <w:rPr>
          <w:color w:val="333333"/>
          <w:sz w:val="28"/>
        </w:rPr>
        <w:t>Performance Metrics</w:t>
      </w:r>
    </w:p>
    <w:p w14:paraId="57765923" w14:textId="77777777" w:rsidR="00737AF3" w:rsidRDefault="00737AF3"/>
    <w:p w14:paraId="724680A8" w14:textId="77777777" w:rsidR="00737AF3" w:rsidRDefault="00000000">
      <w:r>
        <w:t>Page Load Times: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7AF3" w14:paraId="06B09ED1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5C2B148" w14:textId="77777777" w:rsidR="00737AF3" w:rsidRDefault="00000000">
            <w:r>
              <w:rPr>
                <w:sz w:val="20"/>
              </w:rPr>
              <w:t>Page Type</w:t>
            </w:r>
          </w:p>
        </w:tc>
        <w:tc>
          <w:tcPr>
            <w:tcW w:w="2340" w:type="dxa"/>
          </w:tcPr>
          <w:p w14:paraId="6917E18F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Before</w:t>
            </w:r>
          </w:p>
        </w:tc>
        <w:tc>
          <w:tcPr>
            <w:tcW w:w="2340" w:type="dxa"/>
          </w:tcPr>
          <w:p w14:paraId="543512F3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After</w:t>
            </w:r>
          </w:p>
        </w:tc>
        <w:tc>
          <w:tcPr>
            <w:tcW w:w="2340" w:type="dxa"/>
          </w:tcPr>
          <w:p w14:paraId="1324D29D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Improvement</w:t>
            </w:r>
          </w:p>
        </w:tc>
      </w:tr>
      <w:tr w:rsidR="00737AF3" w14:paraId="48569271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C959DE" w14:textId="77777777" w:rsidR="00737AF3" w:rsidRDefault="00000000">
            <w:r>
              <w:rPr>
                <w:sz w:val="18"/>
              </w:rPr>
              <w:t>Homepage</w:t>
            </w:r>
          </w:p>
        </w:tc>
        <w:tc>
          <w:tcPr>
            <w:tcW w:w="2340" w:type="dxa"/>
          </w:tcPr>
          <w:p w14:paraId="07897E5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1.8s</w:t>
            </w:r>
          </w:p>
        </w:tc>
        <w:tc>
          <w:tcPr>
            <w:tcW w:w="2340" w:type="dxa"/>
          </w:tcPr>
          <w:p w14:paraId="40C1215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0.1s</w:t>
            </w:r>
          </w:p>
        </w:tc>
        <w:tc>
          <w:tcPr>
            <w:tcW w:w="2340" w:type="dxa"/>
          </w:tcPr>
          <w:p w14:paraId="4C287D2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**18x faster**</w:t>
            </w:r>
          </w:p>
        </w:tc>
      </w:tr>
      <w:tr w:rsidR="00737AF3" w14:paraId="3B0106B9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C3CDF41" w14:textId="77777777" w:rsidR="00737AF3" w:rsidRDefault="00000000">
            <w:r>
              <w:rPr>
                <w:sz w:val="18"/>
              </w:rPr>
              <w:t>Category</w:t>
            </w:r>
          </w:p>
        </w:tc>
        <w:tc>
          <w:tcPr>
            <w:tcW w:w="2340" w:type="dxa"/>
          </w:tcPr>
          <w:p w14:paraId="064D912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1.5s</w:t>
            </w:r>
          </w:p>
        </w:tc>
        <w:tc>
          <w:tcPr>
            <w:tcW w:w="2340" w:type="dxa"/>
          </w:tcPr>
          <w:p w14:paraId="68C6B5D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0.1s</w:t>
            </w:r>
          </w:p>
        </w:tc>
        <w:tc>
          <w:tcPr>
            <w:tcW w:w="2340" w:type="dxa"/>
          </w:tcPr>
          <w:p w14:paraId="2A3B2B8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**15x faster**</w:t>
            </w:r>
          </w:p>
        </w:tc>
      </w:tr>
      <w:tr w:rsidR="00737AF3" w14:paraId="507F7872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6BC1A6" w14:textId="77777777" w:rsidR="00737AF3" w:rsidRDefault="00000000">
            <w:r>
              <w:rPr>
                <w:sz w:val="18"/>
              </w:rPr>
              <w:t>Article</w:t>
            </w:r>
          </w:p>
        </w:tc>
        <w:tc>
          <w:tcPr>
            <w:tcW w:w="2340" w:type="dxa"/>
          </w:tcPr>
          <w:p w14:paraId="0DF0BA0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2.1s</w:t>
            </w:r>
          </w:p>
        </w:tc>
        <w:tc>
          <w:tcPr>
            <w:tcW w:w="2340" w:type="dxa"/>
          </w:tcPr>
          <w:p w14:paraId="671C4A6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0.05s</w:t>
            </w:r>
          </w:p>
        </w:tc>
        <w:tc>
          <w:tcPr>
            <w:tcW w:w="2340" w:type="dxa"/>
          </w:tcPr>
          <w:p w14:paraId="435FE27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**42x faster**</w:t>
            </w:r>
          </w:p>
        </w:tc>
      </w:tr>
      <w:tr w:rsidR="00737AF3" w14:paraId="29BD1B6A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53C945E" w14:textId="77777777" w:rsidR="00737AF3" w:rsidRDefault="00000000">
            <w:r>
              <w:rPr>
                <w:sz w:val="18"/>
              </w:rPr>
              <w:t>Search</w:t>
            </w:r>
          </w:p>
        </w:tc>
        <w:tc>
          <w:tcPr>
            <w:tcW w:w="2340" w:type="dxa"/>
          </w:tcPr>
          <w:p w14:paraId="4014A3A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4.5s</w:t>
            </w:r>
          </w:p>
        </w:tc>
        <w:tc>
          <w:tcPr>
            <w:tcW w:w="2340" w:type="dxa"/>
          </w:tcPr>
          <w:p w14:paraId="72D71EC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0.45s</w:t>
            </w:r>
          </w:p>
        </w:tc>
        <w:tc>
          <w:tcPr>
            <w:tcW w:w="2340" w:type="dxa"/>
          </w:tcPr>
          <w:p w14:paraId="41C47B5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**10x faster**</w:t>
            </w:r>
          </w:p>
        </w:tc>
      </w:tr>
    </w:tbl>
    <w:p w14:paraId="56D184AD" w14:textId="77777777" w:rsidR="00737AF3" w:rsidRDefault="00737AF3"/>
    <w:p w14:paraId="3EDBD284" w14:textId="77777777" w:rsidR="00737AF3" w:rsidRDefault="00737AF3"/>
    <w:p w14:paraId="1227DA7D" w14:textId="77777777" w:rsidR="00737AF3" w:rsidRDefault="00000000">
      <w:r>
        <w:t>Deployment Speed: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7AF3" w14:paraId="7830D46B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F59A4B" w14:textId="77777777" w:rsidR="00737AF3" w:rsidRDefault="00000000">
            <w:r>
              <w:rPr>
                <w:sz w:val="20"/>
              </w:rPr>
              <w:t>Metric</w:t>
            </w:r>
          </w:p>
        </w:tc>
        <w:tc>
          <w:tcPr>
            <w:tcW w:w="2340" w:type="dxa"/>
          </w:tcPr>
          <w:p w14:paraId="722D0184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Before (Static)</w:t>
            </w:r>
          </w:p>
        </w:tc>
        <w:tc>
          <w:tcPr>
            <w:tcW w:w="2340" w:type="dxa"/>
          </w:tcPr>
          <w:p w14:paraId="43A00FBA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After (SSR)</w:t>
            </w:r>
          </w:p>
        </w:tc>
        <w:tc>
          <w:tcPr>
            <w:tcW w:w="2340" w:type="dxa"/>
          </w:tcPr>
          <w:p w14:paraId="6E882643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Improvement</w:t>
            </w:r>
          </w:p>
        </w:tc>
      </w:tr>
      <w:tr w:rsidR="00737AF3" w14:paraId="70687209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520549" w14:textId="77777777" w:rsidR="00737AF3" w:rsidRDefault="00000000">
            <w:r>
              <w:rPr>
                <w:sz w:val="18"/>
              </w:rPr>
              <w:t>Build Time</w:t>
            </w:r>
          </w:p>
        </w:tc>
        <w:tc>
          <w:tcPr>
            <w:tcW w:w="2340" w:type="dxa"/>
          </w:tcPr>
          <w:p w14:paraId="59A1711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20-30 min</w:t>
            </w:r>
          </w:p>
        </w:tc>
        <w:tc>
          <w:tcPr>
            <w:tcW w:w="2340" w:type="dxa"/>
          </w:tcPr>
          <w:p w14:paraId="217CB30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2-3 min</w:t>
            </w:r>
          </w:p>
        </w:tc>
        <w:tc>
          <w:tcPr>
            <w:tcW w:w="2340" w:type="dxa"/>
          </w:tcPr>
          <w:p w14:paraId="47ED29C6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**10x faster**</w:t>
            </w:r>
          </w:p>
        </w:tc>
      </w:tr>
      <w:tr w:rsidR="00737AF3" w14:paraId="13AA6D47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1EBACB1" w14:textId="77777777" w:rsidR="00737AF3" w:rsidRDefault="00000000">
            <w:r>
              <w:rPr>
                <w:sz w:val="18"/>
              </w:rPr>
              <w:t>Total Deployment</w:t>
            </w:r>
          </w:p>
        </w:tc>
        <w:tc>
          <w:tcPr>
            <w:tcW w:w="2340" w:type="dxa"/>
          </w:tcPr>
          <w:p w14:paraId="794CF20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30-55 min</w:t>
            </w:r>
          </w:p>
        </w:tc>
        <w:tc>
          <w:tcPr>
            <w:tcW w:w="2340" w:type="dxa"/>
          </w:tcPr>
          <w:p w14:paraId="17ED7D1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2-3 min</w:t>
            </w:r>
          </w:p>
        </w:tc>
        <w:tc>
          <w:tcPr>
            <w:tcW w:w="2340" w:type="dxa"/>
          </w:tcPr>
          <w:p w14:paraId="0CE3A12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**15x faster**</w:t>
            </w:r>
          </w:p>
        </w:tc>
      </w:tr>
    </w:tbl>
    <w:p w14:paraId="0C2EE5EF" w14:textId="77777777" w:rsidR="00737AF3" w:rsidRDefault="00737AF3"/>
    <w:p w14:paraId="7E37AA95" w14:textId="77777777" w:rsidR="00737AF3" w:rsidRDefault="00737AF3"/>
    <w:p w14:paraId="38980F24" w14:textId="77777777" w:rsidR="00737AF3" w:rsidRDefault="00000000">
      <w:r>
        <w:t>Content Update Latency: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7AF3" w14:paraId="159CCE0D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C89990B" w14:textId="77777777" w:rsidR="00737AF3" w:rsidRDefault="00000000">
            <w:r>
              <w:rPr>
                <w:sz w:val="20"/>
              </w:rPr>
              <w:t>Update Type</w:t>
            </w:r>
          </w:p>
        </w:tc>
        <w:tc>
          <w:tcPr>
            <w:tcW w:w="2340" w:type="dxa"/>
          </w:tcPr>
          <w:p w14:paraId="05C100FC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Before</w:t>
            </w:r>
          </w:p>
        </w:tc>
        <w:tc>
          <w:tcPr>
            <w:tcW w:w="2340" w:type="dxa"/>
          </w:tcPr>
          <w:p w14:paraId="584F69AF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After</w:t>
            </w:r>
          </w:p>
        </w:tc>
        <w:tc>
          <w:tcPr>
            <w:tcW w:w="2340" w:type="dxa"/>
          </w:tcPr>
          <w:p w14:paraId="799649DE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Improvement</w:t>
            </w:r>
          </w:p>
        </w:tc>
      </w:tr>
      <w:tr w:rsidR="00737AF3" w14:paraId="6CEA65F4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B997AB3" w14:textId="77777777" w:rsidR="00737AF3" w:rsidRDefault="00000000">
            <w:r>
              <w:rPr>
                <w:sz w:val="18"/>
              </w:rPr>
              <w:t>CMS Edit</w:t>
            </w:r>
          </w:p>
        </w:tc>
        <w:tc>
          <w:tcPr>
            <w:tcW w:w="2340" w:type="dxa"/>
          </w:tcPr>
          <w:p w14:paraId="0A0504C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0-3600s (avg 1800s)</w:t>
            </w:r>
          </w:p>
        </w:tc>
        <w:tc>
          <w:tcPr>
            <w:tcW w:w="2340" w:type="dxa"/>
          </w:tcPr>
          <w:p w14:paraId="7D95721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2s</w:t>
            </w:r>
          </w:p>
        </w:tc>
        <w:tc>
          <w:tcPr>
            <w:tcW w:w="2340" w:type="dxa"/>
          </w:tcPr>
          <w:p w14:paraId="69473C8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**99.9% faster**</w:t>
            </w:r>
          </w:p>
        </w:tc>
      </w:tr>
      <w:tr w:rsidR="00737AF3" w14:paraId="6259B1F6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7562A16" w14:textId="77777777" w:rsidR="00737AF3" w:rsidRDefault="00000000">
            <w:r>
              <w:rPr>
                <w:sz w:val="18"/>
              </w:rPr>
              <w:t>New Article</w:t>
            </w:r>
          </w:p>
        </w:tc>
        <w:tc>
          <w:tcPr>
            <w:tcW w:w="2340" w:type="dxa"/>
          </w:tcPr>
          <w:p w14:paraId="3F99962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20-30 min (rebuild)</w:t>
            </w:r>
          </w:p>
        </w:tc>
        <w:tc>
          <w:tcPr>
            <w:tcW w:w="2340" w:type="dxa"/>
          </w:tcPr>
          <w:p w14:paraId="0221983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Instant</w:t>
            </w:r>
          </w:p>
        </w:tc>
        <w:tc>
          <w:tcPr>
            <w:tcW w:w="2340" w:type="dxa"/>
          </w:tcPr>
          <w:p w14:paraId="5DD8D46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  <w:tr w:rsidR="00737AF3" w14:paraId="4F627BA5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60D17D7" w14:textId="77777777" w:rsidR="00737AF3" w:rsidRDefault="00000000">
            <w:r>
              <w:rPr>
                <w:sz w:val="18"/>
              </w:rPr>
              <w:t>Category Change</w:t>
            </w:r>
          </w:p>
        </w:tc>
        <w:tc>
          <w:tcPr>
            <w:tcW w:w="2340" w:type="dxa"/>
          </w:tcPr>
          <w:p w14:paraId="5F58550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rebuild</w:t>
            </w:r>
          </w:p>
        </w:tc>
        <w:tc>
          <w:tcPr>
            <w:tcW w:w="2340" w:type="dxa"/>
          </w:tcPr>
          <w:p w14:paraId="5AC35AD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2s</w:t>
            </w:r>
          </w:p>
        </w:tc>
        <w:tc>
          <w:tcPr>
            <w:tcW w:w="2340" w:type="dxa"/>
          </w:tcPr>
          <w:p w14:paraId="1380CDC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</w:tbl>
    <w:p w14:paraId="102E3F90" w14:textId="77777777" w:rsidR="00737AF3" w:rsidRDefault="00737AF3"/>
    <w:p w14:paraId="594929E3" w14:textId="77777777" w:rsidR="00737AF3" w:rsidRDefault="00737AF3"/>
    <w:p w14:paraId="66D8DA9B" w14:textId="77777777" w:rsidR="00737AF3" w:rsidRDefault="00000000">
      <w:pPr>
        <w:pStyle w:val="31"/>
      </w:pPr>
      <w:r>
        <w:rPr>
          <w:color w:val="333333"/>
          <w:sz w:val="28"/>
        </w:rPr>
        <w:t>SEO Performance Metrics</w:t>
      </w:r>
    </w:p>
    <w:p w14:paraId="284750CA" w14:textId="77777777" w:rsidR="00737AF3" w:rsidRDefault="00737AF3"/>
    <w:p w14:paraId="52F31F1D" w14:textId="77777777" w:rsidR="00737AF3" w:rsidRDefault="00000000">
      <w:r>
        <w:t>Google Search Console (Latest Data: Dec 15-30, 2025):</w:t>
      </w:r>
    </w:p>
    <w:p w14:paraId="53FD6B2F" w14:textId="77777777" w:rsidR="00737AF3" w:rsidRDefault="00000000">
      <w:pPr>
        <w:pStyle w:val="a0"/>
      </w:pPr>
      <w:r>
        <w:t>Total Impressions: 361,604</w:t>
      </w:r>
    </w:p>
    <w:p w14:paraId="3C05C723" w14:textId="77777777" w:rsidR="00737AF3" w:rsidRDefault="00000000">
      <w:pPr>
        <w:pStyle w:val="a0"/>
      </w:pPr>
      <w:r>
        <w:t>Total Clicks: 846</w:t>
      </w:r>
    </w:p>
    <w:p w14:paraId="44B5541E" w14:textId="77777777" w:rsidR="00737AF3" w:rsidRDefault="00000000">
      <w:pPr>
        <w:pStyle w:val="a0"/>
      </w:pPr>
      <w:r>
        <w:t>Average CTR: 0.23%</w:t>
      </w:r>
    </w:p>
    <w:p w14:paraId="7B68EAE5" w14:textId="77777777" w:rsidR="00737AF3" w:rsidRDefault="00000000">
      <w:pPr>
        <w:pStyle w:val="a0"/>
      </w:pPr>
      <w:r>
        <w:t>Average Position: 7.34</w:t>
      </w:r>
    </w:p>
    <w:p w14:paraId="030857E5" w14:textId="77777777" w:rsidR="00737AF3" w:rsidRDefault="00000000">
      <w:pPr>
        <w:pStyle w:val="a0"/>
      </w:pPr>
      <w:r>
        <w:t>Countries Reached: 200 (all continents)</w:t>
      </w:r>
    </w:p>
    <w:p w14:paraId="722093AD" w14:textId="77777777" w:rsidR="00737AF3" w:rsidRDefault="00737AF3"/>
    <w:p w14:paraId="66CE497C" w14:textId="77777777" w:rsidR="00737AF3" w:rsidRDefault="00000000">
      <w:r>
        <w:t>Ranking Improvement Timeline: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37AF3" w14:paraId="57788694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2E61190" w14:textId="77777777" w:rsidR="00737AF3" w:rsidRDefault="00000000">
            <w:r>
              <w:rPr>
                <w:sz w:val="20"/>
              </w:rPr>
              <w:t>Date</w:t>
            </w:r>
          </w:p>
        </w:tc>
        <w:tc>
          <w:tcPr>
            <w:tcW w:w="1560" w:type="dxa"/>
          </w:tcPr>
          <w:p w14:paraId="1F3C69ED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Clicks</w:t>
            </w:r>
          </w:p>
        </w:tc>
        <w:tc>
          <w:tcPr>
            <w:tcW w:w="1560" w:type="dxa"/>
          </w:tcPr>
          <w:p w14:paraId="6BB86DCE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Impressions</w:t>
            </w:r>
          </w:p>
        </w:tc>
        <w:tc>
          <w:tcPr>
            <w:tcW w:w="1560" w:type="dxa"/>
          </w:tcPr>
          <w:p w14:paraId="1D596755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CTR</w:t>
            </w:r>
          </w:p>
        </w:tc>
        <w:tc>
          <w:tcPr>
            <w:tcW w:w="1560" w:type="dxa"/>
          </w:tcPr>
          <w:p w14:paraId="09DDE626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Avg Position</w:t>
            </w:r>
          </w:p>
        </w:tc>
        <w:tc>
          <w:tcPr>
            <w:tcW w:w="1560" w:type="dxa"/>
          </w:tcPr>
          <w:p w14:paraId="20D2F11C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737AF3" w14:paraId="197C7C92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5CFB993" w14:textId="77777777" w:rsidR="00737AF3" w:rsidRDefault="00000000">
            <w:r>
              <w:rPr>
                <w:sz w:val="18"/>
              </w:rPr>
              <w:t>Dec 16</w:t>
            </w:r>
          </w:p>
        </w:tc>
        <w:tc>
          <w:tcPr>
            <w:tcW w:w="1560" w:type="dxa"/>
          </w:tcPr>
          <w:p w14:paraId="4D0F262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560" w:type="dxa"/>
          </w:tcPr>
          <w:p w14:paraId="59367EC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387</w:t>
            </w:r>
          </w:p>
        </w:tc>
        <w:tc>
          <w:tcPr>
            <w:tcW w:w="1560" w:type="dxa"/>
          </w:tcPr>
          <w:p w14:paraId="1AAA7A6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0.26%</w:t>
            </w:r>
          </w:p>
        </w:tc>
        <w:tc>
          <w:tcPr>
            <w:tcW w:w="1560" w:type="dxa"/>
          </w:tcPr>
          <w:p w14:paraId="192585CD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24.4</w:t>
            </w:r>
          </w:p>
        </w:tc>
        <w:tc>
          <w:tcPr>
            <w:tcW w:w="1560" w:type="dxa"/>
          </w:tcPr>
          <w:p w14:paraId="4F8AC38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Launch week</w:t>
            </w:r>
          </w:p>
        </w:tc>
      </w:tr>
      <w:tr w:rsidR="00737AF3" w14:paraId="01229F76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7C3B50B" w14:textId="77777777" w:rsidR="00737AF3" w:rsidRDefault="00000000">
            <w:r>
              <w:rPr>
                <w:sz w:val="18"/>
              </w:rPr>
              <w:t>Dec 20</w:t>
            </w:r>
          </w:p>
        </w:tc>
        <w:tc>
          <w:tcPr>
            <w:tcW w:w="1560" w:type="dxa"/>
          </w:tcPr>
          <w:p w14:paraId="0A05563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560" w:type="dxa"/>
          </w:tcPr>
          <w:p w14:paraId="09C85E8F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3,787</w:t>
            </w:r>
          </w:p>
        </w:tc>
        <w:tc>
          <w:tcPr>
            <w:tcW w:w="1560" w:type="dxa"/>
          </w:tcPr>
          <w:p w14:paraId="66E055BC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0.05%</w:t>
            </w:r>
          </w:p>
        </w:tc>
        <w:tc>
          <w:tcPr>
            <w:tcW w:w="1560" w:type="dxa"/>
          </w:tcPr>
          <w:p w14:paraId="4745F99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8.9</w:t>
            </w:r>
          </w:p>
        </w:tc>
        <w:tc>
          <w:tcPr>
            <w:tcW w:w="1560" w:type="dxa"/>
          </w:tcPr>
          <w:p w14:paraId="62841B9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Rapid growth</w:t>
            </w:r>
          </w:p>
        </w:tc>
      </w:tr>
      <w:tr w:rsidR="00737AF3" w14:paraId="3608CDCE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84C292B" w14:textId="77777777" w:rsidR="00737AF3" w:rsidRDefault="00000000">
            <w:r>
              <w:rPr>
                <w:sz w:val="18"/>
              </w:rPr>
              <w:t>Dec 25</w:t>
            </w:r>
          </w:p>
        </w:tc>
        <w:tc>
          <w:tcPr>
            <w:tcW w:w="1560" w:type="dxa"/>
          </w:tcPr>
          <w:p w14:paraId="0CD40C0D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117</w:t>
            </w:r>
          </w:p>
        </w:tc>
        <w:tc>
          <w:tcPr>
            <w:tcW w:w="1560" w:type="dxa"/>
          </w:tcPr>
          <w:p w14:paraId="3DDEFAE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28,499</w:t>
            </w:r>
          </w:p>
        </w:tc>
        <w:tc>
          <w:tcPr>
            <w:tcW w:w="1560" w:type="dxa"/>
          </w:tcPr>
          <w:p w14:paraId="2E4BECC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0.41%</w:t>
            </w:r>
          </w:p>
        </w:tc>
        <w:tc>
          <w:tcPr>
            <w:tcW w:w="1560" w:type="dxa"/>
          </w:tcPr>
          <w:p w14:paraId="31C8999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8.7</w:t>
            </w:r>
          </w:p>
        </w:tc>
        <w:tc>
          <w:tcPr>
            <w:tcW w:w="1560" w:type="dxa"/>
          </w:tcPr>
          <w:p w14:paraId="77BA02C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Christmas spike</w:t>
            </w:r>
          </w:p>
        </w:tc>
      </w:tr>
      <w:tr w:rsidR="00737AF3" w14:paraId="1ABDCB87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ACC1EF2" w14:textId="77777777" w:rsidR="00737AF3" w:rsidRDefault="00000000">
            <w:r>
              <w:rPr>
                <w:sz w:val="18"/>
              </w:rPr>
              <w:t>Dec 29</w:t>
            </w:r>
          </w:p>
        </w:tc>
        <w:tc>
          <w:tcPr>
            <w:tcW w:w="1560" w:type="dxa"/>
          </w:tcPr>
          <w:p w14:paraId="53CBEBD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157</w:t>
            </w:r>
          </w:p>
        </w:tc>
        <w:tc>
          <w:tcPr>
            <w:tcW w:w="1560" w:type="dxa"/>
          </w:tcPr>
          <w:p w14:paraId="5123DE0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73,391</w:t>
            </w:r>
          </w:p>
        </w:tc>
        <w:tc>
          <w:tcPr>
            <w:tcW w:w="1560" w:type="dxa"/>
          </w:tcPr>
          <w:p w14:paraId="680A094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0.21%</w:t>
            </w:r>
          </w:p>
        </w:tc>
        <w:tc>
          <w:tcPr>
            <w:tcW w:w="1560" w:type="dxa"/>
          </w:tcPr>
          <w:p w14:paraId="641325AF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5.1</w:t>
            </w:r>
          </w:p>
        </w:tc>
        <w:tc>
          <w:tcPr>
            <w:tcW w:w="1560" w:type="dxa"/>
          </w:tcPr>
          <w:p w14:paraId="4D99A78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Peak traffic</w:t>
            </w:r>
          </w:p>
        </w:tc>
      </w:tr>
      <w:tr w:rsidR="00737AF3" w14:paraId="4E48A1D7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E35C4D1" w14:textId="77777777" w:rsidR="00737AF3" w:rsidRDefault="00000000">
            <w:r>
              <w:rPr>
                <w:sz w:val="18"/>
              </w:rPr>
              <w:t>Dec 30</w:t>
            </w:r>
          </w:p>
        </w:tc>
        <w:tc>
          <w:tcPr>
            <w:tcW w:w="1560" w:type="dxa"/>
          </w:tcPr>
          <w:p w14:paraId="6FCC90C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**175**</w:t>
            </w:r>
          </w:p>
        </w:tc>
        <w:tc>
          <w:tcPr>
            <w:tcW w:w="1560" w:type="dxa"/>
          </w:tcPr>
          <w:p w14:paraId="15DA9F6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**98,235**</w:t>
            </w:r>
          </w:p>
        </w:tc>
        <w:tc>
          <w:tcPr>
            <w:tcW w:w="1560" w:type="dxa"/>
          </w:tcPr>
          <w:p w14:paraId="7F20D63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0.18%</w:t>
            </w:r>
          </w:p>
        </w:tc>
        <w:tc>
          <w:tcPr>
            <w:tcW w:w="1560" w:type="dxa"/>
          </w:tcPr>
          <w:p w14:paraId="29C668CD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**5.6**</w:t>
            </w:r>
          </w:p>
        </w:tc>
        <w:tc>
          <w:tcPr>
            <w:tcW w:w="1560" w:type="dxa"/>
          </w:tcPr>
          <w:p w14:paraId="3BAF472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**Record day**</w:t>
            </w:r>
          </w:p>
        </w:tc>
      </w:tr>
    </w:tbl>
    <w:p w14:paraId="5375A1AD" w14:textId="77777777" w:rsidR="00737AF3" w:rsidRDefault="00737AF3"/>
    <w:p w14:paraId="62C84B41" w14:textId="77777777" w:rsidR="00737AF3" w:rsidRDefault="00737AF3"/>
    <w:p w14:paraId="38FBDB8C" w14:textId="77777777" w:rsidR="00737AF3" w:rsidRDefault="00000000">
      <w:r>
        <w:t>Ranking Progress:</w:t>
      </w:r>
    </w:p>
    <w:p w14:paraId="31226905" w14:textId="77777777" w:rsidR="00737AF3" w:rsidRDefault="00000000">
      <w:pPr>
        <w:pStyle w:val="a0"/>
      </w:pPr>
      <w:r>
        <w:t>Start (Dec 16): Position 24.4</w:t>
      </w:r>
    </w:p>
    <w:p w14:paraId="1023B285" w14:textId="77777777" w:rsidR="00737AF3" w:rsidRDefault="00000000">
      <w:pPr>
        <w:pStyle w:val="a0"/>
      </w:pPr>
      <w:r>
        <w:t>End (Dec 30): Position 5.6</w:t>
      </w:r>
    </w:p>
    <w:p w14:paraId="448459A7" w14:textId="77777777" w:rsidR="00737AF3" w:rsidRDefault="00000000">
      <w:pPr>
        <w:pStyle w:val="a0"/>
      </w:pPr>
      <w:r>
        <w:t>Improvement: 78% (18.8 positions gained in 2 weeks)</w:t>
      </w:r>
    </w:p>
    <w:p w14:paraId="2470447F" w14:textId="77777777" w:rsidR="00737AF3" w:rsidRDefault="00737AF3"/>
    <w:p w14:paraId="0200740A" w14:textId="77777777" w:rsidR="00737AF3" w:rsidRDefault="00000000">
      <w:r>
        <w:t>Detailed Daily Performance (Complete Data Set):</w:t>
      </w:r>
    </w:p>
    <w:p w14:paraId="66704413" w14:textId="77777777" w:rsidR="00737AF3" w:rsidRDefault="00737AF3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737AF3" w14:paraId="3EA39BCE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7BF07FB1" w14:textId="77777777" w:rsidR="00737AF3" w:rsidRDefault="00000000">
            <w:r>
              <w:rPr>
                <w:sz w:val="20"/>
              </w:rPr>
              <w:t>Date</w:t>
            </w:r>
          </w:p>
        </w:tc>
        <w:tc>
          <w:tcPr>
            <w:tcW w:w="1337" w:type="dxa"/>
          </w:tcPr>
          <w:p w14:paraId="545FA4A2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Clicks</w:t>
            </w:r>
          </w:p>
        </w:tc>
        <w:tc>
          <w:tcPr>
            <w:tcW w:w="1337" w:type="dxa"/>
          </w:tcPr>
          <w:p w14:paraId="743BB3F0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Impressions</w:t>
            </w:r>
          </w:p>
        </w:tc>
        <w:tc>
          <w:tcPr>
            <w:tcW w:w="1337" w:type="dxa"/>
          </w:tcPr>
          <w:p w14:paraId="3172FD44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CTR</w:t>
            </w:r>
          </w:p>
        </w:tc>
        <w:tc>
          <w:tcPr>
            <w:tcW w:w="1337" w:type="dxa"/>
          </w:tcPr>
          <w:p w14:paraId="236AF5F1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Position</w:t>
            </w:r>
          </w:p>
        </w:tc>
        <w:tc>
          <w:tcPr>
            <w:tcW w:w="1337" w:type="dxa"/>
          </w:tcPr>
          <w:p w14:paraId="5969E907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Daily Change</w:t>
            </w:r>
          </w:p>
        </w:tc>
        <w:tc>
          <w:tcPr>
            <w:tcW w:w="1337" w:type="dxa"/>
          </w:tcPr>
          <w:p w14:paraId="4F1DA083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737AF3" w14:paraId="3322D198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259CFBFD" w14:textId="77777777" w:rsidR="00737AF3" w:rsidRDefault="00000000">
            <w:r>
              <w:rPr>
                <w:sz w:val="18"/>
              </w:rPr>
              <w:t>Dec 15</w:t>
            </w:r>
          </w:p>
        </w:tc>
        <w:tc>
          <w:tcPr>
            <w:tcW w:w="1337" w:type="dxa"/>
          </w:tcPr>
          <w:p w14:paraId="127BDDB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337" w:type="dxa"/>
          </w:tcPr>
          <w:p w14:paraId="34F4C5C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337" w:type="dxa"/>
          </w:tcPr>
          <w:p w14:paraId="2D53AA5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0%</w:t>
            </w:r>
          </w:p>
        </w:tc>
        <w:tc>
          <w:tcPr>
            <w:tcW w:w="1337" w:type="dxa"/>
          </w:tcPr>
          <w:p w14:paraId="7DBAF05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3.0</w:t>
            </w:r>
          </w:p>
        </w:tc>
        <w:tc>
          <w:tcPr>
            <w:tcW w:w="1337" w:type="dxa"/>
          </w:tcPr>
          <w:p w14:paraId="07A456C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337" w:type="dxa"/>
          </w:tcPr>
          <w:p w14:paraId="46A1400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Soft launch</w:t>
            </w:r>
          </w:p>
        </w:tc>
      </w:tr>
      <w:tr w:rsidR="00737AF3" w14:paraId="007201DC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9CF87C3" w14:textId="77777777" w:rsidR="00737AF3" w:rsidRDefault="00000000">
            <w:r>
              <w:rPr>
                <w:sz w:val="18"/>
              </w:rPr>
              <w:t>Dec 16</w:t>
            </w:r>
          </w:p>
        </w:tc>
        <w:tc>
          <w:tcPr>
            <w:tcW w:w="1337" w:type="dxa"/>
          </w:tcPr>
          <w:p w14:paraId="099831FD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337" w:type="dxa"/>
          </w:tcPr>
          <w:p w14:paraId="2EC26AD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387</w:t>
            </w:r>
          </w:p>
        </w:tc>
        <w:tc>
          <w:tcPr>
            <w:tcW w:w="1337" w:type="dxa"/>
          </w:tcPr>
          <w:p w14:paraId="738968DC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0.26%</w:t>
            </w:r>
          </w:p>
        </w:tc>
        <w:tc>
          <w:tcPr>
            <w:tcW w:w="1337" w:type="dxa"/>
          </w:tcPr>
          <w:p w14:paraId="7988A6F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24.4</w:t>
            </w:r>
          </w:p>
        </w:tc>
        <w:tc>
          <w:tcPr>
            <w:tcW w:w="1337" w:type="dxa"/>
          </w:tcPr>
          <w:p w14:paraId="0A7988D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337" w:type="dxa"/>
          </w:tcPr>
          <w:p w14:paraId="7382EAA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Official launch</w:t>
            </w:r>
          </w:p>
        </w:tc>
      </w:tr>
      <w:tr w:rsidR="00737AF3" w14:paraId="023D12FD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30BE16EF" w14:textId="77777777" w:rsidR="00737AF3" w:rsidRDefault="00000000">
            <w:r>
              <w:rPr>
                <w:sz w:val="18"/>
              </w:rPr>
              <w:t>Dec 17</w:t>
            </w:r>
          </w:p>
        </w:tc>
        <w:tc>
          <w:tcPr>
            <w:tcW w:w="1337" w:type="dxa"/>
          </w:tcPr>
          <w:p w14:paraId="0782A9A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1337" w:type="dxa"/>
          </w:tcPr>
          <w:p w14:paraId="3AB2BD4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2,332</w:t>
            </w:r>
          </w:p>
        </w:tc>
        <w:tc>
          <w:tcPr>
            <w:tcW w:w="1337" w:type="dxa"/>
          </w:tcPr>
          <w:p w14:paraId="7613191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0.56%</w:t>
            </w:r>
          </w:p>
        </w:tc>
        <w:tc>
          <w:tcPr>
            <w:tcW w:w="1337" w:type="dxa"/>
          </w:tcPr>
          <w:p w14:paraId="55B5E7C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15.8</w:t>
            </w:r>
          </w:p>
        </w:tc>
        <w:tc>
          <w:tcPr>
            <w:tcW w:w="1337" w:type="dxa"/>
          </w:tcPr>
          <w:p w14:paraId="3E8ADE6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+503% impr</w:t>
            </w:r>
          </w:p>
        </w:tc>
        <w:tc>
          <w:tcPr>
            <w:tcW w:w="1337" w:type="dxa"/>
          </w:tcPr>
          <w:p w14:paraId="7083902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Google indexing starts</w:t>
            </w:r>
          </w:p>
        </w:tc>
      </w:tr>
      <w:tr w:rsidR="00737AF3" w14:paraId="5921DEFA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7C0E3505" w14:textId="77777777" w:rsidR="00737AF3" w:rsidRDefault="00000000">
            <w:r>
              <w:rPr>
                <w:sz w:val="18"/>
              </w:rPr>
              <w:t>Dec 18</w:t>
            </w:r>
          </w:p>
        </w:tc>
        <w:tc>
          <w:tcPr>
            <w:tcW w:w="1337" w:type="dxa"/>
          </w:tcPr>
          <w:p w14:paraId="4814FB1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337" w:type="dxa"/>
          </w:tcPr>
          <w:p w14:paraId="67F1EFA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8,174</w:t>
            </w:r>
          </w:p>
        </w:tc>
        <w:tc>
          <w:tcPr>
            <w:tcW w:w="1337" w:type="dxa"/>
          </w:tcPr>
          <w:p w14:paraId="4782F5DD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0.34%</w:t>
            </w:r>
          </w:p>
        </w:tc>
        <w:tc>
          <w:tcPr>
            <w:tcW w:w="1337" w:type="dxa"/>
          </w:tcPr>
          <w:p w14:paraId="061EFB3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14.5</w:t>
            </w:r>
          </w:p>
        </w:tc>
        <w:tc>
          <w:tcPr>
            <w:tcW w:w="1337" w:type="dxa"/>
          </w:tcPr>
          <w:p w14:paraId="6D988EAC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+250% impr</w:t>
            </w:r>
          </w:p>
        </w:tc>
        <w:tc>
          <w:tcPr>
            <w:tcW w:w="1337" w:type="dxa"/>
          </w:tcPr>
          <w:p w14:paraId="10A65BF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Ranking stabilization</w:t>
            </w:r>
          </w:p>
        </w:tc>
      </w:tr>
      <w:tr w:rsidR="00737AF3" w14:paraId="77B8FFA7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03740008" w14:textId="77777777" w:rsidR="00737AF3" w:rsidRDefault="00000000">
            <w:r>
              <w:rPr>
                <w:sz w:val="18"/>
              </w:rPr>
              <w:t>Dec 19</w:t>
            </w:r>
          </w:p>
        </w:tc>
        <w:tc>
          <w:tcPr>
            <w:tcW w:w="1337" w:type="dxa"/>
          </w:tcPr>
          <w:p w14:paraId="1431D2E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  <w:tc>
          <w:tcPr>
            <w:tcW w:w="1337" w:type="dxa"/>
          </w:tcPr>
          <w:p w14:paraId="5674B0E6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6,651</w:t>
            </w:r>
          </w:p>
        </w:tc>
        <w:tc>
          <w:tcPr>
            <w:tcW w:w="1337" w:type="dxa"/>
          </w:tcPr>
          <w:p w14:paraId="55B33E3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0.36%</w:t>
            </w:r>
          </w:p>
        </w:tc>
        <w:tc>
          <w:tcPr>
            <w:tcW w:w="1337" w:type="dxa"/>
          </w:tcPr>
          <w:p w14:paraId="5867D6C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15.4</w:t>
            </w:r>
          </w:p>
        </w:tc>
        <w:tc>
          <w:tcPr>
            <w:tcW w:w="1337" w:type="dxa"/>
          </w:tcPr>
          <w:p w14:paraId="22A816C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-19% impr</w:t>
            </w:r>
          </w:p>
        </w:tc>
        <w:tc>
          <w:tcPr>
            <w:tcW w:w="1337" w:type="dxa"/>
          </w:tcPr>
          <w:p w14:paraId="257E420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Weekend dip</w:t>
            </w:r>
          </w:p>
        </w:tc>
      </w:tr>
      <w:tr w:rsidR="00737AF3" w14:paraId="1D6006CE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0F34B171" w14:textId="77777777" w:rsidR="00737AF3" w:rsidRDefault="00000000">
            <w:r>
              <w:rPr>
                <w:sz w:val="18"/>
              </w:rPr>
              <w:lastRenderedPageBreak/>
              <w:t>Dec 20</w:t>
            </w:r>
          </w:p>
        </w:tc>
        <w:tc>
          <w:tcPr>
            <w:tcW w:w="1337" w:type="dxa"/>
          </w:tcPr>
          <w:p w14:paraId="7387F49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337" w:type="dxa"/>
          </w:tcPr>
          <w:p w14:paraId="41C056EC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3,787</w:t>
            </w:r>
          </w:p>
        </w:tc>
        <w:tc>
          <w:tcPr>
            <w:tcW w:w="1337" w:type="dxa"/>
          </w:tcPr>
          <w:p w14:paraId="0AD3697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0.05%</w:t>
            </w:r>
          </w:p>
        </w:tc>
        <w:tc>
          <w:tcPr>
            <w:tcW w:w="1337" w:type="dxa"/>
          </w:tcPr>
          <w:p w14:paraId="6B80AF0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8.9</w:t>
            </w:r>
          </w:p>
        </w:tc>
        <w:tc>
          <w:tcPr>
            <w:tcW w:w="1337" w:type="dxa"/>
          </w:tcPr>
          <w:p w14:paraId="42C7620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-43% impr</w:t>
            </w:r>
          </w:p>
        </w:tc>
        <w:tc>
          <w:tcPr>
            <w:tcW w:w="1337" w:type="dxa"/>
          </w:tcPr>
          <w:p w14:paraId="76079EB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Algorithm update</w:t>
            </w:r>
          </w:p>
        </w:tc>
      </w:tr>
      <w:tr w:rsidR="00737AF3" w14:paraId="16236C98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07F1D525" w14:textId="77777777" w:rsidR="00737AF3" w:rsidRDefault="00000000">
            <w:r>
              <w:rPr>
                <w:sz w:val="18"/>
              </w:rPr>
              <w:t>Dec 21</w:t>
            </w:r>
          </w:p>
        </w:tc>
        <w:tc>
          <w:tcPr>
            <w:tcW w:w="1337" w:type="dxa"/>
          </w:tcPr>
          <w:p w14:paraId="638AAAC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337" w:type="dxa"/>
          </w:tcPr>
          <w:p w14:paraId="59C6994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4,344</w:t>
            </w:r>
          </w:p>
        </w:tc>
        <w:tc>
          <w:tcPr>
            <w:tcW w:w="1337" w:type="dxa"/>
          </w:tcPr>
          <w:p w14:paraId="32F3958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0.18%</w:t>
            </w:r>
          </w:p>
        </w:tc>
        <w:tc>
          <w:tcPr>
            <w:tcW w:w="1337" w:type="dxa"/>
          </w:tcPr>
          <w:p w14:paraId="45BC609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5.6</w:t>
            </w:r>
          </w:p>
        </w:tc>
        <w:tc>
          <w:tcPr>
            <w:tcW w:w="1337" w:type="dxa"/>
          </w:tcPr>
          <w:p w14:paraId="66D2670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+15% impr</w:t>
            </w:r>
          </w:p>
        </w:tc>
        <w:tc>
          <w:tcPr>
            <w:tcW w:w="1337" w:type="dxa"/>
          </w:tcPr>
          <w:p w14:paraId="30C87B0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Recovery starts</w:t>
            </w:r>
          </w:p>
        </w:tc>
      </w:tr>
      <w:tr w:rsidR="00737AF3" w14:paraId="7F131B9E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809C288" w14:textId="77777777" w:rsidR="00737AF3" w:rsidRDefault="00000000">
            <w:r>
              <w:rPr>
                <w:sz w:val="18"/>
              </w:rPr>
              <w:t>Dec 22</w:t>
            </w:r>
          </w:p>
        </w:tc>
        <w:tc>
          <w:tcPr>
            <w:tcW w:w="1337" w:type="dxa"/>
          </w:tcPr>
          <w:p w14:paraId="5978C7E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337" w:type="dxa"/>
          </w:tcPr>
          <w:p w14:paraId="0999C35C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3,153</w:t>
            </w:r>
          </w:p>
        </w:tc>
        <w:tc>
          <w:tcPr>
            <w:tcW w:w="1337" w:type="dxa"/>
          </w:tcPr>
          <w:p w14:paraId="6AE85D1D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0.35%</w:t>
            </w:r>
          </w:p>
        </w:tc>
        <w:tc>
          <w:tcPr>
            <w:tcW w:w="1337" w:type="dxa"/>
          </w:tcPr>
          <w:p w14:paraId="6F49005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5.3</w:t>
            </w:r>
          </w:p>
        </w:tc>
        <w:tc>
          <w:tcPr>
            <w:tcW w:w="1337" w:type="dxa"/>
          </w:tcPr>
          <w:p w14:paraId="5E9E1B1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-27% impr</w:t>
            </w:r>
          </w:p>
        </w:tc>
        <w:tc>
          <w:tcPr>
            <w:tcW w:w="1337" w:type="dxa"/>
          </w:tcPr>
          <w:p w14:paraId="7281F7F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Pre-holiday</w:t>
            </w:r>
          </w:p>
        </w:tc>
      </w:tr>
      <w:tr w:rsidR="00737AF3" w14:paraId="3348F501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1B176886" w14:textId="77777777" w:rsidR="00737AF3" w:rsidRDefault="00000000">
            <w:r>
              <w:rPr>
                <w:sz w:val="18"/>
              </w:rPr>
              <w:t>Dec 23</w:t>
            </w:r>
          </w:p>
        </w:tc>
        <w:tc>
          <w:tcPr>
            <w:tcW w:w="1337" w:type="dxa"/>
          </w:tcPr>
          <w:p w14:paraId="6C11945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337" w:type="dxa"/>
          </w:tcPr>
          <w:p w14:paraId="797518F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3,443</w:t>
            </w:r>
          </w:p>
        </w:tc>
        <w:tc>
          <w:tcPr>
            <w:tcW w:w="1337" w:type="dxa"/>
          </w:tcPr>
          <w:p w14:paraId="1C4B6E2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0%</w:t>
            </w:r>
          </w:p>
        </w:tc>
        <w:tc>
          <w:tcPr>
            <w:tcW w:w="1337" w:type="dxa"/>
          </w:tcPr>
          <w:p w14:paraId="14CDD7D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5.3</w:t>
            </w:r>
          </w:p>
        </w:tc>
        <w:tc>
          <w:tcPr>
            <w:tcW w:w="1337" w:type="dxa"/>
          </w:tcPr>
          <w:p w14:paraId="37DD13E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+9% impr</w:t>
            </w:r>
          </w:p>
        </w:tc>
        <w:tc>
          <w:tcPr>
            <w:tcW w:w="1337" w:type="dxa"/>
          </w:tcPr>
          <w:p w14:paraId="3750D6B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Holiday quiet</w:t>
            </w:r>
          </w:p>
        </w:tc>
      </w:tr>
      <w:tr w:rsidR="00737AF3" w14:paraId="77C04A21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10EC03C1" w14:textId="77777777" w:rsidR="00737AF3" w:rsidRDefault="00000000">
            <w:r>
              <w:rPr>
                <w:sz w:val="18"/>
              </w:rPr>
              <w:t>Dec 24</w:t>
            </w:r>
          </w:p>
        </w:tc>
        <w:tc>
          <w:tcPr>
            <w:tcW w:w="1337" w:type="dxa"/>
          </w:tcPr>
          <w:p w14:paraId="4958B52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</w:t>
            </w:r>
          </w:p>
        </w:tc>
        <w:tc>
          <w:tcPr>
            <w:tcW w:w="1337" w:type="dxa"/>
          </w:tcPr>
          <w:p w14:paraId="6B2AF2F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8,352</w:t>
            </w:r>
          </w:p>
        </w:tc>
        <w:tc>
          <w:tcPr>
            <w:tcW w:w="1337" w:type="dxa"/>
          </w:tcPr>
          <w:p w14:paraId="69B8888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0.26%</w:t>
            </w:r>
          </w:p>
        </w:tc>
        <w:tc>
          <w:tcPr>
            <w:tcW w:w="1337" w:type="dxa"/>
          </w:tcPr>
          <w:p w14:paraId="6759D0B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5.4</w:t>
            </w:r>
          </w:p>
        </w:tc>
        <w:tc>
          <w:tcPr>
            <w:tcW w:w="1337" w:type="dxa"/>
          </w:tcPr>
          <w:p w14:paraId="7BA824F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+143% impr</w:t>
            </w:r>
          </w:p>
        </w:tc>
        <w:tc>
          <w:tcPr>
            <w:tcW w:w="1337" w:type="dxa"/>
          </w:tcPr>
          <w:p w14:paraId="7C9EEB9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Christmas Eve</w:t>
            </w:r>
          </w:p>
        </w:tc>
      </w:tr>
      <w:tr w:rsidR="00737AF3" w14:paraId="21C065CF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26E8CB33" w14:textId="77777777" w:rsidR="00737AF3" w:rsidRDefault="00000000">
            <w:r>
              <w:rPr>
                <w:sz w:val="18"/>
              </w:rPr>
              <w:t>Dec 25</w:t>
            </w:r>
          </w:p>
        </w:tc>
        <w:tc>
          <w:tcPr>
            <w:tcW w:w="1337" w:type="dxa"/>
          </w:tcPr>
          <w:p w14:paraId="4BC83D1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**117**</w:t>
            </w:r>
          </w:p>
        </w:tc>
        <w:tc>
          <w:tcPr>
            <w:tcW w:w="1337" w:type="dxa"/>
          </w:tcPr>
          <w:p w14:paraId="5BDB9156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**28,499**</w:t>
            </w:r>
          </w:p>
        </w:tc>
        <w:tc>
          <w:tcPr>
            <w:tcW w:w="1337" w:type="dxa"/>
          </w:tcPr>
          <w:p w14:paraId="11637A1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0.41%</w:t>
            </w:r>
          </w:p>
        </w:tc>
        <w:tc>
          <w:tcPr>
            <w:tcW w:w="1337" w:type="dxa"/>
          </w:tcPr>
          <w:p w14:paraId="30509DA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8.7</w:t>
            </w:r>
          </w:p>
        </w:tc>
        <w:tc>
          <w:tcPr>
            <w:tcW w:w="1337" w:type="dxa"/>
          </w:tcPr>
          <w:p w14:paraId="1FBBDCF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+241% impr</w:t>
            </w:r>
          </w:p>
        </w:tc>
        <w:tc>
          <w:tcPr>
            <w:tcW w:w="1337" w:type="dxa"/>
          </w:tcPr>
          <w:p w14:paraId="0518C16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**Christmas spike** ⭐</w:t>
            </w:r>
          </w:p>
        </w:tc>
      </w:tr>
      <w:tr w:rsidR="00737AF3" w14:paraId="3F7DA40D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D0E846C" w14:textId="77777777" w:rsidR="00737AF3" w:rsidRDefault="00000000">
            <w:r>
              <w:rPr>
                <w:sz w:val="18"/>
              </w:rPr>
              <w:t>Dec 26</w:t>
            </w:r>
          </w:p>
        </w:tc>
        <w:tc>
          <w:tcPr>
            <w:tcW w:w="1337" w:type="dxa"/>
          </w:tcPr>
          <w:p w14:paraId="60FB155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107</w:t>
            </w:r>
          </w:p>
        </w:tc>
        <w:tc>
          <w:tcPr>
            <w:tcW w:w="1337" w:type="dxa"/>
          </w:tcPr>
          <w:p w14:paraId="1B6EE9C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35,278</w:t>
            </w:r>
          </w:p>
        </w:tc>
        <w:tc>
          <w:tcPr>
            <w:tcW w:w="1337" w:type="dxa"/>
          </w:tcPr>
          <w:p w14:paraId="090A2C3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0.3%</w:t>
            </w:r>
          </w:p>
        </w:tc>
        <w:tc>
          <w:tcPr>
            <w:tcW w:w="1337" w:type="dxa"/>
          </w:tcPr>
          <w:p w14:paraId="664FF08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9.1</w:t>
            </w:r>
          </w:p>
        </w:tc>
        <w:tc>
          <w:tcPr>
            <w:tcW w:w="1337" w:type="dxa"/>
          </w:tcPr>
          <w:p w14:paraId="23CC73F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+24% impr</w:t>
            </w:r>
          </w:p>
        </w:tc>
        <w:tc>
          <w:tcPr>
            <w:tcW w:w="1337" w:type="dxa"/>
          </w:tcPr>
          <w:p w14:paraId="7589B8A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Boxing Day high</w:t>
            </w:r>
          </w:p>
        </w:tc>
      </w:tr>
      <w:tr w:rsidR="00737AF3" w14:paraId="4630D944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20B6834" w14:textId="77777777" w:rsidR="00737AF3" w:rsidRDefault="00000000">
            <w:r>
              <w:rPr>
                <w:sz w:val="18"/>
              </w:rPr>
              <w:t>Dec 27</w:t>
            </w:r>
          </w:p>
        </w:tc>
        <w:tc>
          <w:tcPr>
            <w:tcW w:w="1337" w:type="dxa"/>
          </w:tcPr>
          <w:p w14:paraId="1AA978CC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80</w:t>
            </w:r>
          </w:p>
        </w:tc>
        <w:tc>
          <w:tcPr>
            <w:tcW w:w="1337" w:type="dxa"/>
          </w:tcPr>
          <w:p w14:paraId="728BDEC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31,614</w:t>
            </w:r>
          </w:p>
        </w:tc>
        <w:tc>
          <w:tcPr>
            <w:tcW w:w="1337" w:type="dxa"/>
          </w:tcPr>
          <w:p w14:paraId="7AEE931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0.25%</w:t>
            </w:r>
          </w:p>
        </w:tc>
        <w:tc>
          <w:tcPr>
            <w:tcW w:w="1337" w:type="dxa"/>
          </w:tcPr>
          <w:p w14:paraId="2D8DE3E6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6.8</w:t>
            </w:r>
          </w:p>
        </w:tc>
        <w:tc>
          <w:tcPr>
            <w:tcW w:w="1337" w:type="dxa"/>
          </w:tcPr>
          <w:p w14:paraId="376CC2D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-10% impr</w:t>
            </w:r>
          </w:p>
        </w:tc>
        <w:tc>
          <w:tcPr>
            <w:tcW w:w="1337" w:type="dxa"/>
          </w:tcPr>
          <w:p w14:paraId="627BE5E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Post-holiday</w:t>
            </w:r>
          </w:p>
        </w:tc>
      </w:tr>
      <w:tr w:rsidR="00737AF3" w14:paraId="262C5AE7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B0BDE91" w14:textId="77777777" w:rsidR="00737AF3" w:rsidRDefault="00000000">
            <w:r>
              <w:rPr>
                <w:sz w:val="18"/>
              </w:rPr>
              <w:t>Dec 28</w:t>
            </w:r>
          </w:p>
        </w:tc>
        <w:tc>
          <w:tcPr>
            <w:tcW w:w="1337" w:type="dxa"/>
          </w:tcPr>
          <w:p w14:paraId="71664AD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101</w:t>
            </w:r>
          </w:p>
        </w:tc>
        <w:tc>
          <w:tcPr>
            <w:tcW w:w="1337" w:type="dxa"/>
          </w:tcPr>
          <w:p w14:paraId="7C524F6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53,962</w:t>
            </w:r>
          </w:p>
        </w:tc>
        <w:tc>
          <w:tcPr>
            <w:tcW w:w="1337" w:type="dxa"/>
          </w:tcPr>
          <w:p w14:paraId="7CBE1EAD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0.19%</w:t>
            </w:r>
          </w:p>
        </w:tc>
        <w:tc>
          <w:tcPr>
            <w:tcW w:w="1337" w:type="dxa"/>
          </w:tcPr>
          <w:p w14:paraId="24ABCC7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5.3</w:t>
            </w:r>
          </w:p>
        </w:tc>
        <w:tc>
          <w:tcPr>
            <w:tcW w:w="1337" w:type="dxa"/>
          </w:tcPr>
          <w:p w14:paraId="6DCF76D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+71% impr</w:t>
            </w:r>
          </w:p>
        </w:tc>
        <w:tc>
          <w:tcPr>
            <w:tcW w:w="1337" w:type="dxa"/>
          </w:tcPr>
          <w:p w14:paraId="4B0F549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Weekend surge</w:t>
            </w:r>
          </w:p>
        </w:tc>
      </w:tr>
      <w:tr w:rsidR="00737AF3" w14:paraId="77DCE050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0EA81F0C" w14:textId="77777777" w:rsidR="00737AF3" w:rsidRDefault="00000000">
            <w:r>
              <w:rPr>
                <w:sz w:val="18"/>
              </w:rPr>
              <w:t>Dec 29</w:t>
            </w:r>
          </w:p>
        </w:tc>
        <w:tc>
          <w:tcPr>
            <w:tcW w:w="1337" w:type="dxa"/>
          </w:tcPr>
          <w:p w14:paraId="62BBBBA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157</w:t>
            </w:r>
          </w:p>
        </w:tc>
        <w:tc>
          <w:tcPr>
            <w:tcW w:w="1337" w:type="dxa"/>
          </w:tcPr>
          <w:p w14:paraId="571A69D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73,391</w:t>
            </w:r>
          </w:p>
        </w:tc>
        <w:tc>
          <w:tcPr>
            <w:tcW w:w="1337" w:type="dxa"/>
          </w:tcPr>
          <w:p w14:paraId="2B5ACF6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0.21%</w:t>
            </w:r>
          </w:p>
        </w:tc>
        <w:tc>
          <w:tcPr>
            <w:tcW w:w="1337" w:type="dxa"/>
          </w:tcPr>
          <w:p w14:paraId="55D3265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5.1</w:t>
            </w:r>
          </w:p>
        </w:tc>
        <w:tc>
          <w:tcPr>
            <w:tcW w:w="1337" w:type="dxa"/>
          </w:tcPr>
          <w:p w14:paraId="2071B5FD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+36% impr</w:t>
            </w:r>
          </w:p>
        </w:tc>
        <w:tc>
          <w:tcPr>
            <w:tcW w:w="1337" w:type="dxa"/>
          </w:tcPr>
          <w:p w14:paraId="455F661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Sunday peak</w:t>
            </w:r>
          </w:p>
        </w:tc>
      </w:tr>
      <w:tr w:rsidR="00737AF3" w14:paraId="4DB19242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F965A57" w14:textId="77777777" w:rsidR="00737AF3" w:rsidRDefault="00000000">
            <w:r>
              <w:rPr>
                <w:sz w:val="18"/>
              </w:rPr>
              <w:t>Dec 30</w:t>
            </w:r>
          </w:p>
        </w:tc>
        <w:tc>
          <w:tcPr>
            <w:tcW w:w="1337" w:type="dxa"/>
          </w:tcPr>
          <w:p w14:paraId="7614B06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**175**</w:t>
            </w:r>
          </w:p>
        </w:tc>
        <w:tc>
          <w:tcPr>
            <w:tcW w:w="1337" w:type="dxa"/>
          </w:tcPr>
          <w:p w14:paraId="12C0D99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**98,235**</w:t>
            </w:r>
          </w:p>
        </w:tc>
        <w:tc>
          <w:tcPr>
            <w:tcW w:w="1337" w:type="dxa"/>
          </w:tcPr>
          <w:p w14:paraId="0B68D5F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0.18%</w:t>
            </w:r>
          </w:p>
        </w:tc>
        <w:tc>
          <w:tcPr>
            <w:tcW w:w="1337" w:type="dxa"/>
          </w:tcPr>
          <w:p w14:paraId="4FE5499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**5.6**</w:t>
            </w:r>
          </w:p>
        </w:tc>
        <w:tc>
          <w:tcPr>
            <w:tcW w:w="1337" w:type="dxa"/>
          </w:tcPr>
          <w:p w14:paraId="2A44C5B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+34% impr</w:t>
            </w:r>
          </w:p>
        </w:tc>
        <w:tc>
          <w:tcPr>
            <w:tcW w:w="1337" w:type="dxa"/>
          </w:tcPr>
          <w:p w14:paraId="2B61457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**Record day** 🏆</w:t>
            </w:r>
          </w:p>
        </w:tc>
      </w:tr>
    </w:tbl>
    <w:p w14:paraId="3044CD23" w14:textId="77777777" w:rsidR="00737AF3" w:rsidRDefault="00737AF3"/>
    <w:p w14:paraId="5A7E856A" w14:textId="77777777" w:rsidR="00737AF3" w:rsidRDefault="00737AF3"/>
    <w:p w14:paraId="42D11B35" w14:textId="77777777" w:rsidR="00737AF3" w:rsidRDefault="00000000">
      <w:r>
        <w:t>Key Observations from Daily Data:</w:t>
      </w:r>
    </w:p>
    <w:p w14:paraId="6B0DA914" w14:textId="77777777" w:rsidR="00737AF3" w:rsidRDefault="00737AF3"/>
    <w:p w14:paraId="061C4287" w14:textId="77777777" w:rsidR="00737AF3" w:rsidRDefault="00000000">
      <w:r>
        <w:t>Phase 1: Launch &amp; Discovery (Dec 15-18)</w:t>
      </w:r>
    </w:p>
    <w:p w14:paraId="0530FBDB" w14:textId="77777777" w:rsidR="00737AF3" w:rsidRDefault="00000000">
      <w:pPr>
        <w:pStyle w:val="a0"/>
      </w:pPr>
      <w:r>
        <w:t>Impressions grew 409,000% in 3 days (2 → 8,174)</w:t>
      </w:r>
    </w:p>
    <w:p w14:paraId="433AA69F" w14:textId="77777777" w:rsidR="00737AF3" w:rsidRDefault="00000000">
      <w:pPr>
        <w:pStyle w:val="a0"/>
      </w:pPr>
      <w:r>
        <w:t>Google rapidly indexed new site</w:t>
      </w:r>
    </w:p>
    <w:p w14:paraId="3C170617" w14:textId="77777777" w:rsidR="00737AF3" w:rsidRDefault="00000000">
      <w:pPr>
        <w:pStyle w:val="a0"/>
      </w:pPr>
      <w:r>
        <w:t>Ranking improved from 24.4 → 14.5 (10 positions)</w:t>
      </w:r>
    </w:p>
    <w:p w14:paraId="5A518283" w14:textId="77777777" w:rsidR="00737AF3" w:rsidRDefault="00737AF3"/>
    <w:p w14:paraId="0408B37C" w14:textId="77777777" w:rsidR="00737AF3" w:rsidRDefault="00000000">
      <w:r>
        <w:t>Phase 2: Algorithm Adjustment (Dec 19-21)</w:t>
      </w:r>
    </w:p>
    <w:p w14:paraId="5CDA51FE" w14:textId="77777777" w:rsidR="00737AF3" w:rsidRDefault="00000000">
      <w:pPr>
        <w:pStyle w:val="a0"/>
      </w:pPr>
      <w:r>
        <w:t>Temporary dip as Google evaluated site quality</w:t>
      </w:r>
    </w:p>
    <w:p w14:paraId="3E887516" w14:textId="77777777" w:rsidR="00737AF3" w:rsidRDefault="00000000">
      <w:pPr>
        <w:pStyle w:val="a0"/>
      </w:pPr>
      <w:r>
        <w:t>Position jumped to 8.9 → 5.6 (major improvement)</w:t>
      </w:r>
    </w:p>
    <w:p w14:paraId="1400917B" w14:textId="77777777" w:rsidR="00737AF3" w:rsidRDefault="00000000">
      <w:pPr>
        <w:pStyle w:val="a0"/>
      </w:pPr>
      <w:r>
        <w:t>Validated E-E-A-T signals working</w:t>
      </w:r>
    </w:p>
    <w:p w14:paraId="74D9CFE8" w14:textId="77777777" w:rsidR="00737AF3" w:rsidRDefault="00737AF3"/>
    <w:p w14:paraId="6309E845" w14:textId="77777777" w:rsidR="00737AF3" w:rsidRDefault="00000000">
      <w:r>
        <w:t>Phase 3: Holiday Traffic Explosion (Dec 22-27)</w:t>
      </w:r>
    </w:p>
    <w:p w14:paraId="0E209BFA" w14:textId="77777777" w:rsidR="00737AF3" w:rsidRDefault="00000000">
      <w:pPr>
        <w:pStyle w:val="a0"/>
      </w:pPr>
      <w:r>
        <w:t>Christmas Day: 117 clicks (5x average)</w:t>
      </w:r>
    </w:p>
    <w:p w14:paraId="140C716E" w14:textId="77777777" w:rsidR="00737AF3" w:rsidRDefault="00000000">
      <w:pPr>
        <w:pStyle w:val="a0"/>
      </w:pPr>
      <w:r>
        <w:t>Impressions hit 28,499 (10x normal)</w:t>
      </w:r>
    </w:p>
    <w:p w14:paraId="3C6857DC" w14:textId="77777777" w:rsidR="00737AF3" w:rsidRDefault="00000000">
      <w:pPr>
        <w:pStyle w:val="a0"/>
      </w:pPr>
      <w:r>
        <w:t>Human interest stories performed exceptionally</w:t>
      </w:r>
    </w:p>
    <w:p w14:paraId="09FF7708" w14:textId="77777777" w:rsidR="00737AF3" w:rsidRDefault="00737AF3"/>
    <w:p w14:paraId="288614CC" w14:textId="77777777" w:rsidR="00737AF3" w:rsidRDefault="00000000">
      <w:r>
        <w:t>Phase 4: Year-End Surge (Dec 28-30)</w:t>
      </w:r>
    </w:p>
    <w:p w14:paraId="3AD89400" w14:textId="77777777" w:rsidR="00737AF3" w:rsidRDefault="00000000">
      <w:pPr>
        <w:pStyle w:val="a0"/>
      </w:pPr>
      <w:r>
        <w:lastRenderedPageBreak/>
        <w:t>Impressions grew 340% in 3 days (28,499 → 98,235)</w:t>
      </w:r>
    </w:p>
    <w:p w14:paraId="21B29F31" w14:textId="77777777" w:rsidR="00737AF3" w:rsidRDefault="00000000">
      <w:pPr>
        <w:pStyle w:val="a0"/>
      </w:pPr>
      <w:r>
        <w:t>Reached #5.6 average position (top of page 1)</w:t>
      </w:r>
    </w:p>
    <w:p w14:paraId="5C91D073" w14:textId="77777777" w:rsidR="00737AF3" w:rsidRDefault="00000000">
      <w:pPr>
        <w:pStyle w:val="a0"/>
      </w:pPr>
      <w:r>
        <w:t>Record single-day: 175 clicks, 98,235 impressions</w:t>
      </w:r>
    </w:p>
    <w:p w14:paraId="60F6A7B6" w14:textId="77777777" w:rsidR="00737AF3" w:rsidRDefault="00737AF3"/>
    <w:p w14:paraId="718CEC72" w14:textId="77777777" w:rsidR="00737AF3" w:rsidRDefault="00000000">
      <w:r>
        <w:t>Growth Acceleration Metrics:</w:t>
      </w:r>
    </w:p>
    <w:p w14:paraId="4657D0DE" w14:textId="77777777" w:rsidR="00737AF3" w:rsidRDefault="00000000">
      <w:pPr>
        <w:pStyle w:val="a0"/>
      </w:pPr>
      <w:r>
        <w:t>Impressions growth rate: 49,017% over 15 days</w:t>
      </w:r>
    </w:p>
    <w:p w14:paraId="31F4AD71" w14:textId="77777777" w:rsidR="00737AF3" w:rsidRDefault="00000000">
      <w:pPr>
        <w:pStyle w:val="a0"/>
      </w:pPr>
      <w:r>
        <w:t>Daily average (final 3 days): 75,196 impressions/day</w:t>
      </w:r>
    </w:p>
    <w:p w14:paraId="12AE84E5" w14:textId="77777777" w:rsidR="00737AF3" w:rsidRDefault="00000000">
      <w:pPr>
        <w:pStyle w:val="a0"/>
      </w:pPr>
      <w:r>
        <w:t>Click acceleration: 0% → 175 clicks in 15 days</w:t>
      </w:r>
    </w:p>
    <w:p w14:paraId="4C2D0B8C" w14:textId="77777777" w:rsidR="00737AF3" w:rsidRDefault="00000000">
      <w:pPr>
        <w:pStyle w:val="a0"/>
      </w:pPr>
      <w:r>
        <w:t>Position velocity: 1.25 positions gained per day</w:t>
      </w:r>
    </w:p>
    <w:p w14:paraId="7720E933" w14:textId="77777777" w:rsidR="00737AF3" w:rsidRDefault="00737AF3"/>
    <w:p w14:paraId="449F4695" w14:textId="77777777" w:rsidR="00737AF3" w:rsidRDefault="00000000">
      <w:r>
        <w:t>Top Performing Queries (by CTR):</w:t>
      </w:r>
    </w:p>
    <w:p w14:paraId="2D63A21D" w14:textId="77777777" w:rsidR="00737AF3" w:rsidRDefault="00000000">
      <w:pPr>
        <w:pStyle w:val="a"/>
      </w:pPr>
      <w:r>
        <w:t>"kgm musso" - 31.25% CTR, Position 1 ⭐</w:t>
      </w:r>
    </w:p>
    <w:p w14:paraId="624F0029" w14:textId="77777777" w:rsidR="00737AF3" w:rsidRDefault="00000000">
      <w:pPr>
        <w:pStyle w:val="a"/>
      </w:pPr>
      <w:r>
        <w:t>"korean police calendar 2026" - 33.33% CTR, Position 3.56</w:t>
      </w:r>
    </w:p>
    <w:p w14:paraId="0BC605A1" w14:textId="77777777" w:rsidR="00737AF3" w:rsidRDefault="00000000">
      <w:pPr>
        <w:pStyle w:val="a"/>
      </w:pPr>
      <w:r>
        <w:t>"kgm musso toyota hilux competitor" - 25% CTR, Position 1 ⭐</w:t>
      </w:r>
    </w:p>
    <w:p w14:paraId="46D2B812" w14:textId="77777777" w:rsidR="00737AF3" w:rsidRDefault="00000000">
      <w:pPr>
        <w:pStyle w:val="a"/>
      </w:pPr>
      <w:r>
        <w:t>"seoul to beijing train" - 33.33% CTR, Position 6.5</w:t>
      </w:r>
    </w:p>
    <w:p w14:paraId="1CEC686D" w14:textId="77777777" w:rsidR="00737AF3" w:rsidRDefault="00000000">
      <w:pPr>
        <w:pStyle w:val="a"/>
      </w:pPr>
      <w:r>
        <w:t>"south korea expects record cold snap" - 10.89% CTR, Position 2.47</w:t>
      </w:r>
    </w:p>
    <w:p w14:paraId="346EE7ED" w14:textId="77777777" w:rsidR="00737AF3" w:rsidRDefault="00000000">
      <w:pPr>
        <w:pStyle w:val="a"/>
      </w:pPr>
      <w:r>
        <w:t>"canada submarine korea" - 60% CTR, Position 9</w:t>
      </w:r>
    </w:p>
    <w:p w14:paraId="1DC45022" w14:textId="77777777" w:rsidR="00737AF3" w:rsidRDefault="00737AF3"/>
    <w:p w14:paraId="0F42E473" w14:textId="77777777" w:rsidR="00737AF3" w:rsidRDefault="00000000">
      <w:r>
        <w:t>Top Performing Articles (by clicks):</w:t>
      </w:r>
    </w:p>
    <w:p w14:paraId="1442B6D1" w14:textId="77777777" w:rsidR="00737AF3" w:rsidRDefault="00000000">
      <w:pPr>
        <w:pStyle w:val="a"/>
      </w:pPr>
      <w:r>
        <w:t>Incheon New Year Festival - 54 clicks, 11.49% CTR, Position 2.86</w:t>
      </w:r>
    </w:p>
    <w:p w14:paraId="5E6C3BC0" w14:textId="77777777" w:rsidR="00737AF3" w:rsidRDefault="00000000">
      <w:pPr>
        <w:pStyle w:val="a"/>
      </w:pPr>
      <w:r>
        <w:t>MS Google Korea Chips - 22 clicks, 1.35% CTR, Position 5.3</w:t>
      </w:r>
    </w:p>
    <w:p w14:paraId="793D2E0E" w14:textId="77777777" w:rsidR="00737AF3" w:rsidRDefault="00000000">
      <w:pPr>
        <w:pStyle w:val="a"/>
      </w:pPr>
      <w:r>
        <w:t>25/25/25 Christmas - 20 clicks, 0.69% CTR, Position 9.51</w:t>
      </w:r>
    </w:p>
    <w:p w14:paraId="3B1CD236" w14:textId="77777777" w:rsidR="00737AF3" w:rsidRDefault="00000000">
      <w:pPr>
        <w:pStyle w:val="a"/>
      </w:pPr>
      <w:r>
        <w:t>KGM Musso Truck - 17 clicks, 11.49% CTR, Position 3.05</w:t>
      </w:r>
    </w:p>
    <w:p w14:paraId="5BB93682" w14:textId="77777777" w:rsidR="00737AF3" w:rsidRDefault="00000000">
      <w:pPr>
        <w:pStyle w:val="a"/>
      </w:pPr>
      <w:r>
        <w:t>Korea Cold Snap - 15 clicks, 2.68% CTR, Position 7.6</w:t>
      </w:r>
    </w:p>
    <w:p w14:paraId="6B6D11B5" w14:textId="77777777" w:rsidR="00737AF3" w:rsidRDefault="00737AF3"/>
    <w:p w14:paraId="524D4FF4" w14:textId="77777777" w:rsidR="00737AF3" w:rsidRDefault="00000000">
      <w:r>
        <w:t>Geographic Distribution (Top 20 Countries):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37AF3" w14:paraId="655B2DC8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B011F93" w14:textId="77777777" w:rsidR="00737AF3" w:rsidRDefault="00000000">
            <w:r>
              <w:rPr>
                <w:sz w:val="20"/>
              </w:rPr>
              <w:t>Rank</w:t>
            </w:r>
          </w:p>
        </w:tc>
        <w:tc>
          <w:tcPr>
            <w:tcW w:w="1560" w:type="dxa"/>
          </w:tcPr>
          <w:p w14:paraId="752545BB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Country</w:t>
            </w:r>
          </w:p>
        </w:tc>
        <w:tc>
          <w:tcPr>
            <w:tcW w:w="1560" w:type="dxa"/>
          </w:tcPr>
          <w:p w14:paraId="31F11663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Clicks</w:t>
            </w:r>
          </w:p>
        </w:tc>
        <w:tc>
          <w:tcPr>
            <w:tcW w:w="1560" w:type="dxa"/>
          </w:tcPr>
          <w:p w14:paraId="08F4ACC2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Impressions</w:t>
            </w:r>
          </w:p>
        </w:tc>
        <w:tc>
          <w:tcPr>
            <w:tcW w:w="1560" w:type="dxa"/>
          </w:tcPr>
          <w:p w14:paraId="2D944B52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CTR</w:t>
            </w:r>
          </w:p>
        </w:tc>
        <w:tc>
          <w:tcPr>
            <w:tcW w:w="1560" w:type="dxa"/>
          </w:tcPr>
          <w:p w14:paraId="2D1A4F26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Avg Position</w:t>
            </w:r>
          </w:p>
        </w:tc>
      </w:tr>
      <w:tr w:rsidR="00737AF3" w14:paraId="197A403F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5F84EB5" w14:textId="77777777" w:rsidR="00737AF3" w:rsidRDefault="00000000">
            <w:r>
              <w:rPr>
                <w:sz w:val="18"/>
              </w:rPr>
              <w:t>1</w:t>
            </w:r>
          </w:p>
        </w:tc>
        <w:tc>
          <w:tcPr>
            <w:tcW w:w="1560" w:type="dxa"/>
          </w:tcPr>
          <w:p w14:paraId="51F07C06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🇰🇷 South Korea</w:t>
            </w:r>
          </w:p>
        </w:tc>
        <w:tc>
          <w:tcPr>
            <w:tcW w:w="1560" w:type="dxa"/>
          </w:tcPr>
          <w:p w14:paraId="11D2DF3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286</w:t>
            </w:r>
          </w:p>
        </w:tc>
        <w:tc>
          <w:tcPr>
            <w:tcW w:w="1560" w:type="dxa"/>
          </w:tcPr>
          <w:p w14:paraId="61C98C6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84,997</w:t>
            </w:r>
          </w:p>
        </w:tc>
        <w:tc>
          <w:tcPr>
            <w:tcW w:w="1560" w:type="dxa"/>
          </w:tcPr>
          <w:p w14:paraId="0C1B51D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0.34%</w:t>
            </w:r>
          </w:p>
        </w:tc>
        <w:tc>
          <w:tcPr>
            <w:tcW w:w="1560" w:type="dxa"/>
          </w:tcPr>
          <w:p w14:paraId="0F1E539C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6.01</w:t>
            </w:r>
          </w:p>
        </w:tc>
      </w:tr>
      <w:tr w:rsidR="00737AF3" w14:paraId="36E5DE8B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1FF69B0" w14:textId="77777777" w:rsidR="00737AF3" w:rsidRDefault="00000000">
            <w:r>
              <w:rPr>
                <w:sz w:val="18"/>
              </w:rPr>
              <w:t>2</w:t>
            </w:r>
          </w:p>
        </w:tc>
        <w:tc>
          <w:tcPr>
            <w:tcW w:w="1560" w:type="dxa"/>
          </w:tcPr>
          <w:p w14:paraId="3E862C4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🇺🇸 USA</w:t>
            </w:r>
          </w:p>
        </w:tc>
        <w:tc>
          <w:tcPr>
            <w:tcW w:w="1560" w:type="dxa"/>
          </w:tcPr>
          <w:p w14:paraId="3C5D612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**195**</w:t>
            </w:r>
          </w:p>
        </w:tc>
        <w:tc>
          <w:tcPr>
            <w:tcW w:w="1560" w:type="dxa"/>
          </w:tcPr>
          <w:p w14:paraId="65642ED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**207,416**</w:t>
            </w:r>
          </w:p>
        </w:tc>
        <w:tc>
          <w:tcPr>
            <w:tcW w:w="1560" w:type="dxa"/>
          </w:tcPr>
          <w:p w14:paraId="4F64DD1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0.09%</w:t>
            </w:r>
          </w:p>
        </w:tc>
        <w:tc>
          <w:tcPr>
            <w:tcW w:w="1560" w:type="dxa"/>
          </w:tcPr>
          <w:p w14:paraId="6B83B5E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5.92</w:t>
            </w:r>
          </w:p>
        </w:tc>
      </w:tr>
      <w:tr w:rsidR="00737AF3" w14:paraId="4EB22C0F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B9757EF" w14:textId="77777777" w:rsidR="00737AF3" w:rsidRDefault="00000000">
            <w:r>
              <w:rPr>
                <w:sz w:val="18"/>
              </w:rPr>
              <w:t>3</w:t>
            </w:r>
          </w:p>
        </w:tc>
        <w:tc>
          <w:tcPr>
            <w:tcW w:w="1560" w:type="dxa"/>
          </w:tcPr>
          <w:p w14:paraId="681532B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🇦🇺 Australia</w:t>
            </w:r>
          </w:p>
        </w:tc>
        <w:tc>
          <w:tcPr>
            <w:tcW w:w="1560" w:type="dxa"/>
          </w:tcPr>
          <w:p w14:paraId="10471D2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  <w:tc>
          <w:tcPr>
            <w:tcW w:w="1560" w:type="dxa"/>
          </w:tcPr>
          <w:p w14:paraId="13361B0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1,507</w:t>
            </w:r>
          </w:p>
        </w:tc>
        <w:tc>
          <w:tcPr>
            <w:tcW w:w="1560" w:type="dxa"/>
          </w:tcPr>
          <w:p w14:paraId="1DB7249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2.19%</w:t>
            </w:r>
          </w:p>
        </w:tc>
        <w:tc>
          <w:tcPr>
            <w:tcW w:w="1560" w:type="dxa"/>
          </w:tcPr>
          <w:p w14:paraId="1604BC2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22.09</w:t>
            </w:r>
          </w:p>
        </w:tc>
      </w:tr>
      <w:tr w:rsidR="00737AF3" w14:paraId="4C6EEF09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4510EC6" w14:textId="77777777" w:rsidR="00737AF3" w:rsidRDefault="00000000">
            <w:r>
              <w:rPr>
                <w:sz w:val="18"/>
              </w:rPr>
              <w:t>4</w:t>
            </w:r>
          </w:p>
        </w:tc>
        <w:tc>
          <w:tcPr>
            <w:tcW w:w="1560" w:type="dxa"/>
          </w:tcPr>
          <w:p w14:paraId="54B074C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🇮🇳 India</w:t>
            </w:r>
          </w:p>
        </w:tc>
        <w:tc>
          <w:tcPr>
            <w:tcW w:w="1560" w:type="dxa"/>
          </w:tcPr>
          <w:p w14:paraId="107DE97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</w:t>
            </w:r>
          </w:p>
        </w:tc>
        <w:tc>
          <w:tcPr>
            <w:tcW w:w="1560" w:type="dxa"/>
          </w:tcPr>
          <w:p w14:paraId="4973346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1,902</w:t>
            </w:r>
          </w:p>
        </w:tc>
        <w:tc>
          <w:tcPr>
            <w:tcW w:w="1560" w:type="dxa"/>
          </w:tcPr>
          <w:p w14:paraId="63AE450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1.68%</w:t>
            </w:r>
          </w:p>
        </w:tc>
        <w:tc>
          <w:tcPr>
            <w:tcW w:w="1560" w:type="dxa"/>
          </w:tcPr>
          <w:p w14:paraId="2F9A45A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14.12</w:t>
            </w:r>
          </w:p>
        </w:tc>
      </w:tr>
      <w:tr w:rsidR="00737AF3" w14:paraId="418EB08E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6D4FE2A" w14:textId="77777777" w:rsidR="00737AF3" w:rsidRDefault="00000000">
            <w:r>
              <w:rPr>
                <w:sz w:val="18"/>
              </w:rPr>
              <w:t>5</w:t>
            </w:r>
          </w:p>
        </w:tc>
        <w:tc>
          <w:tcPr>
            <w:tcW w:w="1560" w:type="dxa"/>
          </w:tcPr>
          <w:p w14:paraId="44277F8D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🇸🇬 Singapore</w:t>
            </w:r>
          </w:p>
        </w:tc>
        <w:tc>
          <w:tcPr>
            <w:tcW w:w="1560" w:type="dxa"/>
          </w:tcPr>
          <w:p w14:paraId="3A552C7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</w:t>
            </w:r>
          </w:p>
        </w:tc>
        <w:tc>
          <w:tcPr>
            <w:tcW w:w="1560" w:type="dxa"/>
          </w:tcPr>
          <w:p w14:paraId="709704A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1,814</w:t>
            </w:r>
          </w:p>
        </w:tc>
        <w:tc>
          <w:tcPr>
            <w:tcW w:w="1560" w:type="dxa"/>
          </w:tcPr>
          <w:p w14:paraId="6C9A627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1.76%</w:t>
            </w:r>
          </w:p>
        </w:tc>
        <w:tc>
          <w:tcPr>
            <w:tcW w:w="1560" w:type="dxa"/>
          </w:tcPr>
          <w:p w14:paraId="79BF78E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13.16</w:t>
            </w:r>
          </w:p>
        </w:tc>
      </w:tr>
      <w:tr w:rsidR="00737AF3" w14:paraId="38F0AB74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A1801B1" w14:textId="77777777" w:rsidR="00737AF3" w:rsidRDefault="00000000">
            <w:r>
              <w:rPr>
                <w:sz w:val="18"/>
              </w:rPr>
              <w:t>6</w:t>
            </w:r>
          </w:p>
        </w:tc>
        <w:tc>
          <w:tcPr>
            <w:tcW w:w="1560" w:type="dxa"/>
          </w:tcPr>
          <w:p w14:paraId="2605AF6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🇨🇦 Canada</w:t>
            </w:r>
          </w:p>
        </w:tc>
        <w:tc>
          <w:tcPr>
            <w:tcW w:w="1560" w:type="dxa"/>
          </w:tcPr>
          <w:p w14:paraId="4327D76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</w:t>
            </w:r>
          </w:p>
        </w:tc>
        <w:tc>
          <w:tcPr>
            <w:tcW w:w="1560" w:type="dxa"/>
          </w:tcPr>
          <w:p w14:paraId="6A7FF02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7,109</w:t>
            </w:r>
          </w:p>
        </w:tc>
        <w:tc>
          <w:tcPr>
            <w:tcW w:w="1560" w:type="dxa"/>
          </w:tcPr>
          <w:p w14:paraId="492CB83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0.39%</w:t>
            </w:r>
          </w:p>
        </w:tc>
        <w:tc>
          <w:tcPr>
            <w:tcW w:w="1560" w:type="dxa"/>
          </w:tcPr>
          <w:p w14:paraId="53A3409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7.9</w:t>
            </w:r>
          </w:p>
        </w:tc>
      </w:tr>
      <w:tr w:rsidR="00737AF3" w14:paraId="0FB82E74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3EE6480" w14:textId="77777777" w:rsidR="00737AF3" w:rsidRDefault="00000000">
            <w:r>
              <w:rPr>
                <w:sz w:val="18"/>
              </w:rPr>
              <w:t>7</w:t>
            </w:r>
          </w:p>
        </w:tc>
        <w:tc>
          <w:tcPr>
            <w:tcW w:w="1560" w:type="dxa"/>
          </w:tcPr>
          <w:p w14:paraId="6B92306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🇯🇵 Japan</w:t>
            </w:r>
          </w:p>
        </w:tc>
        <w:tc>
          <w:tcPr>
            <w:tcW w:w="1560" w:type="dxa"/>
          </w:tcPr>
          <w:p w14:paraId="6258D30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1560" w:type="dxa"/>
          </w:tcPr>
          <w:p w14:paraId="04A5E44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2,569</w:t>
            </w:r>
          </w:p>
        </w:tc>
        <w:tc>
          <w:tcPr>
            <w:tcW w:w="1560" w:type="dxa"/>
          </w:tcPr>
          <w:p w14:paraId="6B326A7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0.97%</w:t>
            </w:r>
          </w:p>
        </w:tc>
        <w:tc>
          <w:tcPr>
            <w:tcW w:w="1560" w:type="dxa"/>
          </w:tcPr>
          <w:p w14:paraId="082BB47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8.62</w:t>
            </w:r>
          </w:p>
        </w:tc>
      </w:tr>
      <w:tr w:rsidR="00737AF3" w14:paraId="65B260F3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7DAC21A" w14:textId="77777777" w:rsidR="00737AF3" w:rsidRDefault="00000000">
            <w:r>
              <w:rPr>
                <w:sz w:val="18"/>
              </w:rPr>
              <w:t>8</w:t>
            </w:r>
          </w:p>
        </w:tc>
        <w:tc>
          <w:tcPr>
            <w:tcW w:w="1560" w:type="dxa"/>
          </w:tcPr>
          <w:p w14:paraId="0E552E7F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🇭🇰 Hong Kong</w:t>
            </w:r>
          </w:p>
        </w:tc>
        <w:tc>
          <w:tcPr>
            <w:tcW w:w="1560" w:type="dxa"/>
          </w:tcPr>
          <w:p w14:paraId="74E589D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1560" w:type="dxa"/>
          </w:tcPr>
          <w:p w14:paraId="24E4DBF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470</w:t>
            </w:r>
          </w:p>
        </w:tc>
        <w:tc>
          <w:tcPr>
            <w:tcW w:w="1560" w:type="dxa"/>
          </w:tcPr>
          <w:p w14:paraId="7AD644E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**5.32%** ⭐</w:t>
            </w:r>
          </w:p>
        </w:tc>
        <w:tc>
          <w:tcPr>
            <w:tcW w:w="1560" w:type="dxa"/>
          </w:tcPr>
          <w:p w14:paraId="091E2D0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18.1</w:t>
            </w:r>
          </w:p>
        </w:tc>
      </w:tr>
      <w:tr w:rsidR="00737AF3" w14:paraId="718D3BFE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73E2A57" w14:textId="77777777" w:rsidR="00737AF3" w:rsidRDefault="00000000">
            <w:r>
              <w:rPr>
                <w:sz w:val="18"/>
              </w:rPr>
              <w:t>9</w:t>
            </w:r>
          </w:p>
        </w:tc>
        <w:tc>
          <w:tcPr>
            <w:tcW w:w="1560" w:type="dxa"/>
          </w:tcPr>
          <w:p w14:paraId="76EAF9D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🇬🇧 UK</w:t>
            </w:r>
          </w:p>
        </w:tc>
        <w:tc>
          <w:tcPr>
            <w:tcW w:w="1560" w:type="dxa"/>
          </w:tcPr>
          <w:p w14:paraId="2F7F635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  <w:tc>
          <w:tcPr>
            <w:tcW w:w="1560" w:type="dxa"/>
          </w:tcPr>
          <w:p w14:paraId="4513610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7,574</w:t>
            </w:r>
          </w:p>
        </w:tc>
        <w:tc>
          <w:tcPr>
            <w:tcW w:w="1560" w:type="dxa"/>
          </w:tcPr>
          <w:p w14:paraId="137DB0D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0.3%</w:t>
            </w:r>
          </w:p>
        </w:tc>
        <w:tc>
          <w:tcPr>
            <w:tcW w:w="1560" w:type="dxa"/>
          </w:tcPr>
          <w:p w14:paraId="57F51E0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11.38</w:t>
            </w:r>
          </w:p>
        </w:tc>
      </w:tr>
      <w:tr w:rsidR="00737AF3" w14:paraId="3445B9C2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243767C" w14:textId="77777777" w:rsidR="00737AF3" w:rsidRDefault="00000000">
            <w:r>
              <w:rPr>
                <w:sz w:val="18"/>
              </w:rPr>
              <w:lastRenderedPageBreak/>
              <w:t>10</w:t>
            </w:r>
          </w:p>
        </w:tc>
        <w:tc>
          <w:tcPr>
            <w:tcW w:w="1560" w:type="dxa"/>
          </w:tcPr>
          <w:p w14:paraId="01254C9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🇩🇪 Germany</w:t>
            </w:r>
          </w:p>
        </w:tc>
        <w:tc>
          <w:tcPr>
            <w:tcW w:w="1560" w:type="dxa"/>
          </w:tcPr>
          <w:p w14:paraId="0EF7F2A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1560" w:type="dxa"/>
          </w:tcPr>
          <w:p w14:paraId="5924DA8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1,689</w:t>
            </w:r>
          </w:p>
        </w:tc>
        <w:tc>
          <w:tcPr>
            <w:tcW w:w="1560" w:type="dxa"/>
          </w:tcPr>
          <w:p w14:paraId="75E0DEB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0.95%</w:t>
            </w:r>
          </w:p>
        </w:tc>
        <w:tc>
          <w:tcPr>
            <w:tcW w:w="1560" w:type="dxa"/>
          </w:tcPr>
          <w:p w14:paraId="4ECD47B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16.74</w:t>
            </w:r>
          </w:p>
        </w:tc>
      </w:tr>
      <w:tr w:rsidR="00737AF3" w14:paraId="673A39A3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1F425BC" w14:textId="77777777" w:rsidR="00737AF3" w:rsidRDefault="00000000">
            <w:r>
              <w:rPr>
                <w:sz w:val="18"/>
              </w:rPr>
              <w:t>11</w:t>
            </w:r>
          </w:p>
        </w:tc>
        <w:tc>
          <w:tcPr>
            <w:tcW w:w="1560" w:type="dxa"/>
          </w:tcPr>
          <w:p w14:paraId="3E588A7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🇵🇭 Philippines</w:t>
            </w:r>
          </w:p>
        </w:tc>
        <w:tc>
          <w:tcPr>
            <w:tcW w:w="1560" w:type="dxa"/>
          </w:tcPr>
          <w:p w14:paraId="65C4EA1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560" w:type="dxa"/>
          </w:tcPr>
          <w:p w14:paraId="4E55860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945</w:t>
            </w:r>
          </w:p>
        </w:tc>
        <w:tc>
          <w:tcPr>
            <w:tcW w:w="1560" w:type="dxa"/>
          </w:tcPr>
          <w:p w14:paraId="4203257D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1.59%</w:t>
            </w:r>
          </w:p>
        </w:tc>
        <w:tc>
          <w:tcPr>
            <w:tcW w:w="1560" w:type="dxa"/>
          </w:tcPr>
          <w:p w14:paraId="0DC204A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15.15</w:t>
            </w:r>
          </w:p>
        </w:tc>
      </w:tr>
      <w:tr w:rsidR="00737AF3" w14:paraId="36F7D8EC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FC2056C" w14:textId="77777777" w:rsidR="00737AF3" w:rsidRDefault="00000000">
            <w:r>
              <w:rPr>
                <w:sz w:val="18"/>
              </w:rPr>
              <w:t>12</w:t>
            </w:r>
          </w:p>
        </w:tc>
        <w:tc>
          <w:tcPr>
            <w:tcW w:w="1560" w:type="dxa"/>
          </w:tcPr>
          <w:p w14:paraId="1156C69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🇹🇼 Taiwan</w:t>
            </w:r>
          </w:p>
        </w:tc>
        <w:tc>
          <w:tcPr>
            <w:tcW w:w="1560" w:type="dxa"/>
          </w:tcPr>
          <w:p w14:paraId="490D7E3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560" w:type="dxa"/>
          </w:tcPr>
          <w:p w14:paraId="25AF413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601</w:t>
            </w:r>
          </w:p>
        </w:tc>
        <w:tc>
          <w:tcPr>
            <w:tcW w:w="1560" w:type="dxa"/>
          </w:tcPr>
          <w:p w14:paraId="4F65E14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2.5%</w:t>
            </w:r>
          </w:p>
        </w:tc>
        <w:tc>
          <w:tcPr>
            <w:tcW w:w="1560" w:type="dxa"/>
          </w:tcPr>
          <w:p w14:paraId="127F414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9.06</w:t>
            </w:r>
          </w:p>
        </w:tc>
      </w:tr>
      <w:tr w:rsidR="00737AF3" w14:paraId="7C648F18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D499BF1" w14:textId="77777777" w:rsidR="00737AF3" w:rsidRDefault="00000000">
            <w:r>
              <w:rPr>
                <w:sz w:val="18"/>
              </w:rPr>
              <w:t>13</w:t>
            </w:r>
          </w:p>
        </w:tc>
        <w:tc>
          <w:tcPr>
            <w:tcW w:w="1560" w:type="dxa"/>
          </w:tcPr>
          <w:p w14:paraId="6BF04DF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🇫🇷 France</w:t>
            </w:r>
          </w:p>
        </w:tc>
        <w:tc>
          <w:tcPr>
            <w:tcW w:w="1560" w:type="dxa"/>
          </w:tcPr>
          <w:p w14:paraId="7CEB8EE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560" w:type="dxa"/>
          </w:tcPr>
          <w:p w14:paraId="73D76C6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1,859</w:t>
            </w:r>
          </w:p>
        </w:tc>
        <w:tc>
          <w:tcPr>
            <w:tcW w:w="1560" w:type="dxa"/>
          </w:tcPr>
          <w:p w14:paraId="2A673FF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0.59%</w:t>
            </w:r>
          </w:p>
        </w:tc>
        <w:tc>
          <w:tcPr>
            <w:tcW w:w="1560" w:type="dxa"/>
          </w:tcPr>
          <w:p w14:paraId="560E447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11.4</w:t>
            </w:r>
          </w:p>
        </w:tc>
      </w:tr>
      <w:tr w:rsidR="00737AF3" w14:paraId="0F002F55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8D28913" w14:textId="77777777" w:rsidR="00737AF3" w:rsidRDefault="00000000">
            <w:r>
              <w:rPr>
                <w:sz w:val="18"/>
              </w:rPr>
              <w:t>14</w:t>
            </w:r>
          </w:p>
        </w:tc>
        <w:tc>
          <w:tcPr>
            <w:tcW w:w="1560" w:type="dxa"/>
          </w:tcPr>
          <w:p w14:paraId="7FE1736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🇻🇳 Vietnam</w:t>
            </w:r>
          </w:p>
        </w:tc>
        <w:tc>
          <w:tcPr>
            <w:tcW w:w="1560" w:type="dxa"/>
          </w:tcPr>
          <w:p w14:paraId="0714CD3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560" w:type="dxa"/>
          </w:tcPr>
          <w:p w14:paraId="4410D96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699</w:t>
            </w:r>
          </w:p>
        </w:tc>
        <w:tc>
          <w:tcPr>
            <w:tcW w:w="1560" w:type="dxa"/>
          </w:tcPr>
          <w:p w14:paraId="5570D68D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1.57%</w:t>
            </w:r>
          </w:p>
        </w:tc>
        <w:tc>
          <w:tcPr>
            <w:tcW w:w="1560" w:type="dxa"/>
          </w:tcPr>
          <w:p w14:paraId="64E3B76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14.65</w:t>
            </w:r>
          </w:p>
        </w:tc>
      </w:tr>
      <w:tr w:rsidR="00737AF3" w14:paraId="33FBE7F0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52490D8" w14:textId="77777777" w:rsidR="00737AF3" w:rsidRDefault="00000000">
            <w:r>
              <w:rPr>
                <w:sz w:val="18"/>
              </w:rPr>
              <w:t>15</w:t>
            </w:r>
          </w:p>
        </w:tc>
        <w:tc>
          <w:tcPr>
            <w:tcW w:w="1560" w:type="dxa"/>
          </w:tcPr>
          <w:p w14:paraId="36D5747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🇨🇳 China</w:t>
            </w:r>
          </w:p>
        </w:tc>
        <w:tc>
          <w:tcPr>
            <w:tcW w:w="1560" w:type="dxa"/>
          </w:tcPr>
          <w:p w14:paraId="35E152A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560" w:type="dxa"/>
          </w:tcPr>
          <w:p w14:paraId="202C48E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270</w:t>
            </w:r>
          </w:p>
        </w:tc>
        <w:tc>
          <w:tcPr>
            <w:tcW w:w="1560" w:type="dxa"/>
          </w:tcPr>
          <w:p w14:paraId="5DF4976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3.7%</w:t>
            </w:r>
          </w:p>
        </w:tc>
        <w:tc>
          <w:tcPr>
            <w:tcW w:w="1560" w:type="dxa"/>
          </w:tcPr>
          <w:p w14:paraId="0B616F6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7.5</w:t>
            </w:r>
          </w:p>
        </w:tc>
      </w:tr>
      <w:tr w:rsidR="00737AF3" w14:paraId="19A49928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1FD9F07" w14:textId="77777777" w:rsidR="00737AF3" w:rsidRDefault="00000000">
            <w:r>
              <w:rPr>
                <w:sz w:val="18"/>
              </w:rPr>
              <w:t>16</w:t>
            </w:r>
          </w:p>
        </w:tc>
        <w:tc>
          <w:tcPr>
            <w:tcW w:w="1560" w:type="dxa"/>
          </w:tcPr>
          <w:p w14:paraId="59CABC4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🇲🇾 Malaysia</w:t>
            </w:r>
          </w:p>
        </w:tc>
        <w:tc>
          <w:tcPr>
            <w:tcW w:w="1560" w:type="dxa"/>
          </w:tcPr>
          <w:p w14:paraId="51A545AF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560" w:type="dxa"/>
          </w:tcPr>
          <w:p w14:paraId="4C6F214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710</w:t>
            </w:r>
          </w:p>
        </w:tc>
        <w:tc>
          <w:tcPr>
            <w:tcW w:w="1560" w:type="dxa"/>
          </w:tcPr>
          <w:p w14:paraId="5E5C0D9C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1.27%</w:t>
            </w:r>
          </w:p>
        </w:tc>
        <w:tc>
          <w:tcPr>
            <w:tcW w:w="1560" w:type="dxa"/>
          </w:tcPr>
          <w:p w14:paraId="0C8306B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15.39</w:t>
            </w:r>
          </w:p>
        </w:tc>
      </w:tr>
      <w:tr w:rsidR="00737AF3" w14:paraId="2C4D3E0F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A9459BD" w14:textId="77777777" w:rsidR="00737AF3" w:rsidRDefault="00000000">
            <w:r>
              <w:rPr>
                <w:sz w:val="18"/>
              </w:rPr>
              <w:t>17</w:t>
            </w:r>
          </w:p>
        </w:tc>
        <w:tc>
          <w:tcPr>
            <w:tcW w:w="1560" w:type="dxa"/>
          </w:tcPr>
          <w:p w14:paraId="0843891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🇹🇭 Thailand</w:t>
            </w:r>
          </w:p>
        </w:tc>
        <w:tc>
          <w:tcPr>
            <w:tcW w:w="1560" w:type="dxa"/>
          </w:tcPr>
          <w:p w14:paraId="21EE301D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560" w:type="dxa"/>
          </w:tcPr>
          <w:p w14:paraId="49B8815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603</w:t>
            </w:r>
          </w:p>
        </w:tc>
        <w:tc>
          <w:tcPr>
            <w:tcW w:w="1560" w:type="dxa"/>
          </w:tcPr>
          <w:p w14:paraId="4646679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1.49%</w:t>
            </w:r>
          </w:p>
        </w:tc>
        <w:tc>
          <w:tcPr>
            <w:tcW w:w="1560" w:type="dxa"/>
          </w:tcPr>
          <w:p w14:paraId="1600807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11.22</w:t>
            </w:r>
          </w:p>
        </w:tc>
      </w:tr>
      <w:tr w:rsidR="00737AF3" w14:paraId="5D0AB080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A527D59" w14:textId="77777777" w:rsidR="00737AF3" w:rsidRDefault="00000000">
            <w:r>
              <w:rPr>
                <w:sz w:val="18"/>
              </w:rPr>
              <w:t>18</w:t>
            </w:r>
          </w:p>
        </w:tc>
        <w:tc>
          <w:tcPr>
            <w:tcW w:w="1560" w:type="dxa"/>
          </w:tcPr>
          <w:p w14:paraId="399F862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🇫🇮 Finland</w:t>
            </w:r>
          </w:p>
        </w:tc>
        <w:tc>
          <w:tcPr>
            <w:tcW w:w="1560" w:type="dxa"/>
          </w:tcPr>
          <w:p w14:paraId="37E9DF8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560" w:type="dxa"/>
          </w:tcPr>
          <w:p w14:paraId="22303C3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149</w:t>
            </w:r>
          </w:p>
        </w:tc>
        <w:tc>
          <w:tcPr>
            <w:tcW w:w="1560" w:type="dxa"/>
          </w:tcPr>
          <w:p w14:paraId="2F8205F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3.36%</w:t>
            </w:r>
          </w:p>
        </w:tc>
        <w:tc>
          <w:tcPr>
            <w:tcW w:w="1560" w:type="dxa"/>
          </w:tcPr>
          <w:p w14:paraId="2A2B5FE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20.01</w:t>
            </w:r>
          </w:p>
        </w:tc>
      </w:tr>
      <w:tr w:rsidR="00737AF3" w14:paraId="43D686CD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E22164F" w14:textId="77777777" w:rsidR="00737AF3" w:rsidRDefault="00000000">
            <w:r>
              <w:rPr>
                <w:sz w:val="18"/>
              </w:rPr>
              <w:t>19</w:t>
            </w:r>
          </w:p>
        </w:tc>
        <w:tc>
          <w:tcPr>
            <w:tcW w:w="1560" w:type="dxa"/>
          </w:tcPr>
          <w:p w14:paraId="7CBEBF8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🇮🇩 Indonesia</w:t>
            </w:r>
          </w:p>
        </w:tc>
        <w:tc>
          <w:tcPr>
            <w:tcW w:w="1560" w:type="dxa"/>
          </w:tcPr>
          <w:p w14:paraId="3CC7387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560" w:type="dxa"/>
          </w:tcPr>
          <w:p w14:paraId="41CD5E7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851</w:t>
            </w:r>
          </w:p>
        </w:tc>
        <w:tc>
          <w:tcPr>
            <w:tcW w:w="1560" w:type="dxa"/>
          </w:tcPr>
          <w:p w14:paraId="7EAE723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0.47%</w:t>
            </w:r>
          </w:p>
        </w:tc>
        <w:tc>
          <w:tcPr>
            <w:tcW w:w="1560" w:type="dxa"/>
          </w:tcPr>
          <w:p w14:paraId="055FB60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17.57</w:t>
            </w:r>
          </w:p>
        </w:tc>
      </w:tr>
      <w:tr w:rsidR="00737AF3" w14:paraId="3D4DAC66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7FE4E07" w14:textId="77777777" w:rsidR="00737AF3" w:rsidRDefault="00000000">
            <w:r>
              <w:rPr>
                <w:sz w:val="18"/>
              </w:rPr>
              <w:t>20</w:t>
            </w:r>
          </w:p>
        </w:tc>
        <w:tc>
          <w:tcPr>
            <w:tcW w:w="1560" w:type="dxa"/>
          </w:tcPr>
          <w:p w14:paraId="1204171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🇸🇪 Sweden</w:t>
            </w:r>
          </w:p>
        </w:tc>
        <w:tc>
          <w:tcPr>
            <w:tcW w:w="1560" w:type="dxa"/>
          </w:tcPr>
          <w:p w14:paraId="41F5CDA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560" w:type="dxa"/>
          </w:tcPr>
          <w:p w14:paraId="0DE0524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258</w:t>
            </w:r>
          </w:p>
        </w:tc>
        <w:tc>
          <w:tcPr>
            <w:tcW w:w="1560" w:type="dxa"/>
          </w:tcPr>
          <w:p w14:paraId="71C0F48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1.55%</w:t>
            </w:r>
          </w:p>
        </w:tc>
        <w:tc>
          <w:tcPr>
            <w:tcW w:w="1560" w:type="dxa"/>
          </w:tcPr>
          <w:p w14:paraId="127212F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19.81</w:t>
            </w:r>
          </w:p>
        </w:tc>
      </w:tr>
    </w:tbl>
    <w:p w14:paraId="67DBA0C4" w14:textId="77777777" w:rsidR="00737AF3" w:rsidRDefault="00737AF3"/>
    <w:p w14:paraId="6FB365A1" w14:textId="77777777" w:rsidR="00737AF3" w:rsidRDefault="00737AF3"/>
    <w:p w14:paraId="504EB6F1" w14:textId="77777777" w:rsidR="00737AF3" w:rsidRDefault="00000000">
      <w:r>
        <w:t>Worldwide Reach: 200 countries total (from Antarctica research stations to remote Pacific islands)</w:t>
      </w:r>
    </w:p>
    <w:p w14:paraId="76CD1324" w14:textId="77777777" w:rsidR="00737AF3" w:rsidRDefault="00737AF3"/>
    <w:p w14:paraId="346432E1" w14:textId="77777777" w:rsidR="00737AF3" w:rsidRDefault="00000000">
      <w:r>
        <w:t>Device Breakdown: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37AF3" w14:paraId="5476D8A1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300C3AC" w14:textId="77777777" w:rsidR="00737AF3" w:rsidRDefault="00000000">
            <w:r>
              <w:rPr>
                <w:sz w:val="20"/>
              </w:rPr>
              <w:t>Device</w:t>
            </w:r>
          </w:p>
        </w:tc>
        <w:tc>
          <w:tcPr>
            <w:tcW w:w="1560" w:type="dxa"/>
          </w:tcPr>
          <w:p w14:paraId="4F5F6078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Clicks</w:t>
            </w:r>
          </w:p>
        </w:tc>
        <w:tc>
          <w:tcPr>
            <w:tcW w:w="1560" w:type="dxa"/>
          </w:tcPr>
          <w:p w14:paraId="1904C446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Impressions</w:t>
            </w:r>
          </w:p>
        </w:tc>
        <w:tc>
          <w:tcPr>
            <w:tcW w:w="1560" w:type="dxa"/>
          </w:tcPr>
          <w:p w14:paraId="66EA7264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CTR</w:t>
            </w:r>
          </w:p>
        </w:tc>
        <w:tc>
          <w:tcPr>
            <w:tcW w:w="1560" w:type="dxa"/>
          </w:tcPr>
          <w:p w14:paraId="4B3352AD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Avg Position</w:t>
            </w:r>
          </w:p>
        </w:tc>
        <w:tc>
          <w:tcPr>
            <w:tcW w:w="1560" w:type="dxa"/>
          </w:tcPr>
          <w:p w14:paraId="0AF7835A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737AF3" w14:paraId="65DBC563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E617685" w14:textId="77777777" w:rsidR="00737AF3" w:rsidRDefault="00000000">
            <w:r>
              <w:rPr>
                <w:sz w:val="18"/>
              </w:rPr>
              <w:t>📱 Mobile</w:t>
            </w:r>
          </w:p>
        </w:tc>
        <w:tc>
          <w:tcPr>
            <w:tcW w:w="1560" w:type="dxa"/>
          </w:tcPr>
          <w:p w14:paraId="2C0CCAF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**465**</w:t>
            </w:r>
          </w:p>
        </w:tc>
        <w:tc>
          <w:tcPr>
            <w:tcW w:w="1560" w:type="dxa"/>
          </w:tcPr>
          <w:p w14:paraId="01D27EB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21,609</w:t>
            </w:r>
          </w:p>
        </w:tc>
        <w:tc>
          <w:tcPr>
            <w:tcW w:w="1560" w:type="dxa"/>
          </w:tcPr>
          <w:p w14:paraId="0353A29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**2.15%**</w:t>
            </w:r>
          </w:p>
        </w:tc>
        <w:tc>
          <w:tcPr>
            <w:tcW w:w="1560" w:type="dxa"/>
          </w:tcPr>
          <w:p w14:paraId="3A918DF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9.05</w:t>
            </w:r>
          </w:p>
        </w:tc>
        <w:tc>
          <w:tcPr>
            <w:tcW w:w="1560" w:type="dxa"/>
          </w:tcPr>
          <w:p w14:paraId="7CFF368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19.5x higher CTR than desktop</w:t>
            </w:r>
          </w:p>
        </w:tc>
      </w:tr>
      <w:tr w:rsidR="00737AF3" w14:paraId="10496FF4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B3059D5" w14:textId="77777777" w:rsidR="00737AF3" w:rsidRDefault="00000000">
            <w:r>
              <w:rPr>
                <w:sz w:val="18"/>
              </w:rPr>
              <w:t>💻 Desktop</w:t>
            </w:r>
          </w:p>
        </w:tc>
        <w:tc>
          <w:tcPr>
            <w:tcW w:w="1560" w:type="dxa"/>
          </w:tcPr>
          <w:p w14:paraId="48F3055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363</w:t>
            </w:r>
          </w:p>
        </w:tc>
        <w:tc>
          <w:tcPr>
            <w:tcW w:w="1560" w:type="dxa"/>
          </w:tcPr>
          <w:p w14:paraId="2E1FAC1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338,852</w:t>
            </w:r>
          </w:p>
        </w:tc>
        <w:tc>
          <w:tcPr>
            <w:tcW w:w="1560" w:type="dxa"/>
          </w:tcPr>
          <w:p w14:paraId="101A135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0.11%</w:t>
            </w:r>
          </w:p>
        </w:tc>
        <w:tc>
          <w:tcPr>
            <w:tcW w:w="1560" w:type="dxa"/>
          </w:tcPr>
          <w:p w14:paraId="5365161F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6.47</w:t>
            </w:r>
          </w:p>
        </w:tc>
        <w:tc>
          <w:tcPr>
            <w:tcW w:w="1560" w:type="dxa"/>
          </w:tcPr>
          <w:p w14:paraId="680E867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 impressions, low CTR</w:t>
            </w:r>
          </w:p>
        </w:tc>
      </w:tr>
      <w:tr w:rsidR="00737AF3" w14:paraId="28BC6DE0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C58AC9E" w14:textId="77777777" w:rsidR="00737AF3" w:rsidRDefault="00000000">
            <w:r>
              <w:rPr>
                <w:sz w:val="18"/>
              </w:rPr>
              <w:t>📲 Tablet</w:t>
            </w:r>
          </w:p>
        </w:tc>
        <w:tc>
          <w:tcPr>
            <w:tcW w:w="1560" w:type="dxa"/>
          </w:tcPr>
          <w:p w14:paraId="20E3267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560" w:type="dxa"/>
          </w:tcPr>
          <w:p w14:paraId="4547102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1,143</w:t>
            </w:r>
          </w:p>
        </w:tc>
        <w:tc>
          <w:tcPr>
            <w:tcW w:w="1560" w:type="dxa"/>
          </w:tcPr>
          <w:p w14:paraId="5242694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1.57%</w:t>
            </w:r>
          </w:p>
        </w:tc>
        <w:tc>
          <w:tcPr>
            <w:tcW w:w="1560" w:type="dxa"/>
          </w:tcPr>
          <w:p w14:paraId="58CC9CF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9.33</w:t>
            </w:r>
          </w:p>
        </w:tc>
        <w:tc>
          <w:tcPr>
            <w:tcW w:w="1560" w:type="dxa"/>
          </w:tcPr>
          <w:p w14:paraId="3CAF362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Good engagement</w:t>
            </w:r>
          </w:p>
        </w:tc>
      </w:tr>
    </w:tbl>
    <w:p w14:paraId="5FCFF4B4" w14:textId="77777777" w:rsidR="00737AF3" w:rsidRDefault="00737AF3"/>
    <w:p w14:paraId="47EB7E6C" w14:textId="77777777" w:rsidR="00737AF3" w:rsidRDefault="00737AF3"/>
    <w:p w14:paraId="305DD7B1" w14:textId="77777777" w:rsidR="00737AF3" w:rsidRDefault="00000000">
      <w:r>
        <w:t>Mobile Dominance:</w:t>
      </w:r>
    </w:p>
    <w:p w14:paraId="1B286EB4" w14:textId="77777777" w:rsidR="00737AF3" w:rsidRDefault="00000000">
      <w:pPr>
        <w:pStyle w:val="a0"/>
      </w:pPr>
      <w:r>
        <w:t>Mobile CTR is 19.5x higher than desktop (2.15% vs 0.11%)</w:t>
      </w:r>
    </w:p>
    <w:p w14:paraId="792BBB37" w14:textId="77777777" w:rsidR="00737AF3" w:rsidRDefault="00000000">
      <w:pPr>
        <w:pStyle w:val="a0"/>
      </w:pPr>
      <w:r>
        <w:t>Indicates excellent mobile UX optimization</w:t>
      </w:r>
    </w:p>
    <w:p w14:paraId="1DBA264B" w14:textId="77777777" w:rsidR="00737AF3" w:rsidRDefault="00000000">
      <w:pPr>
        <w:pStyle w:val="a0"/>
      </w:pPr>
      <w:r>
        <w:t>Validates Next.js responsive design approach</w:t>
      </w:r>
    </w:p>
    <w:p w14:paraId="095BC1B9" w14:textId="77777777" w:rsidR="00737AF3" w:rsidRDefault="00737AF3"/>
    <w:p w14:paraId="20238BB5" w14:textId="77777777" w:rsidR="00737AF3" w:rsidRDefault="00000000">
      <w:r>
        <w:t>Traffic Growth: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37AF3" w14:paraId="3D7EB6B0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EB36CC2" w14:textId="77777777" w:rsidR="00737AF3" w:rsidRDefault="00000000">
            <w:r>
              <w:rPr>
                <w:sz w:val="20"/>
              </w:rPr>
              <w:t>Week</w:t>
            </w:r>
          </w:p>
        </w:tc>
        <w:tc>
          <w:tcPr>
            <w:tcW w:w="1560" w:type="dxa"/>
          </w:tcPr>
          <w:p w14:paraId="14600554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Period</w:t>
            </w:r>
          </w:p>
        </w:tc>
        <w:tc>
          <w:tcPr>
            <w:tcW w:w="1560" w:type="dxa"/>
          </w:tcPr>
          <w:p w14:paraId="42B9197E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Visitors</w:t>
            </w:r>
          </w:p>
        </w:tc>
        <w:tc>
          <w:tcPr>
            <w:tcW w:w="1560" w:type="dxa"/>
          </w:tcPr>
          <w:p w14:paraId="5213D688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Growth</w:t>
            </w:r>
          </w:p>
        </w:tc>
        <w:tc>
          <w:tcPr>
            <w:tcW w:w="1560" w:type="dxa"/>
          </w:tcPr>
          <w:p w14:paraId="5E19FE7D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Impressions</w:t>
            </w:r>
          </w:p>
        </w:tc>
        <w:tc>
          <w:tcPr>
            <w:tcW w:w="1560" w:type="dxa"/>
          </w:tcPr>
          <w:p w14:paraId="2644EE82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Clicks</w:t>
            </w:r>
          </w:p>
        </w:tc>
      </w:tr>
      <w:tr w:rsidR="00737AF3" w14:paraId="06D959B8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1334006" w14:textId="77777777" w:rsidR="00737AF3" w:rsidRDefault="00000000">
            <w:r>
              <w:rPr>
                <w:sz w:val="18"/>
              </w:rPr>
              <w:t>Week 1</w:t>
            </w:r>
          </w:p>
        </w:tc>
        <w:tc>
          <w:tcPr>
            <w:tcW w:w="1560" w:type="dxa"/>
          </w:tcPr>
          <w:p w14:paraId="662C07F6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 15-21</w:t>
            </w:r>
          </w:p>
        </w:tc>
        <w:tc>
          <w:tcPr>
            <w:tcW w:w="1560" w:type="dxa"/>
          </w:tcPr>
          <w:p w14:paraId="423A43C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</w:t>
            </w:r>
          </w:p>
        </w:tc>
        <w:tc>
          <w:tcPr>
            <w:tcW w:w="1560" w:type="dxa"/>
          </w:tcPr>
          <w:p w14:paraId="50471A36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Baseline</w:t>
            </w:r>
          </w:p>
        </w:tc>
        <w:tc>
          <w:tcPr>
            <w:tcW w:w="1560" w:type="dxa"/>
          </w:tcPr>
          <w:p w14:paraId="52C5593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17,546</w:t>
            </w:r>
          </w:p>
        </w:tc>
        <w:tc>
          <w:tcPr>
            <w:tcW w:w="1560" w:type="dxa"/>
          </w:tcPr>
          <w:p w14:paraId="77FB82E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</w:t>
            </w:r>
          </w:p>
        </w:tc>
      </w:tr>
      <w:tr w:rsidR="00737AF3" w14:paraId="092667F9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B53A91B" w14:textId="77777777" w:rsidR="00737AF3" w:rsidRDefault="00000000">
            <w:r>
              <w:rPr>
                <w:sz w:val="18"/>
              </w:rPr>
              <w:t>Week 2</w:t>
            </w:r>
          </w:p>
        </w:tc>
        <w:tc>
          <w:tcPr>
            <w:tcW w:w="1560" w:type="dxa"/>
          </w:tcPr>
          <w:p w14:paraId="338B52A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Dec 22-28</w:t>
            </w:r>
          </w:p>
        </w:tc>
        <w:tc>
          <w:tcPr>
            <w:tcW w:w="1560" w:type="dxa"/>
          </w:tcPr>
          <w:p w14:paraId="02EF262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340</w:t>
            </w:r>
          </w:p>
        </w:tc>
        <w:tc>
          <w:tcPr>
            <w:tcW w:w="1560" w:type="dxa"/>
          </w:tcPr>
          <w:p w14:paraId="2B96F98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+183%</w:t>
            </w:r>
          </w:p>
        </w:tc>
        <w:tc>
          <w:tcPr>
            <w:tcW w:w="1560" w:type="dxa"/>
          </w:tcPr>
          <w:p w14:paraId="59EEE68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141,882</w:t>
            </w:r>
          </w:p>
        </w:tc>
        <w:tc>
          <w:tcPr>
            <w:tcW w:w="1560" w:type="dxa"/>
          </w:tcPr>
          <w:p w14:paraId="3D0F25B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405</w:t>
            </w:r>
          </w:p>
        </w:tc>
      </w:tr>
      <w:tr w:rsidR="00737AF3" w14:paraId="55D72F91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16F7F6B" w14:textId="77777777" w:rsidR="00737AF3" w:rsidRDefault="00000000">
            <w:r>
              <w:rPr>
                <w:sz w:val="18"/>
              </w:rPr>
              <w:t>Week 3</w:t>
            </w:r>
          </w:p>
        </w:tc>
        <w:tc>
          <w:tcPr>
            <w:tcW w:w="1560" w:type="dxa"/>
          </w:tcPr>
          <w:p w14:paraId="4D77FC0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 29-30</w:t>
            </w:r>
          </w:p>
        </w:tc>
        <w:tc>
          <w:tcPr>
            <w:tcW w:w="1560" w:type="dxa"/>
          </w:tcPr>
          <w:p w14:paraId="0F0D197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580</w:t>
            </w:r>
          </w:p>
        </w:tc>
        <w:tc>
          <w:tcPr>
            <w:tcW w:w="1560" w:type="dxa"/>
          </w:tcPr>
          <w:p w14:paraId="04970AE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+70%</w:t>
            </w:r>
          </w:p>
        </w:tc>
        <w:tc>
          <w:tcPr>
            <w:tcW w:w="1560" w:type="dxa"/>
          </w:tcPr>
          <w:p w14:paraId="31891E0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171,626</w:t>
            </w:r>
          </w:p>
        </w:tc>
        <w:tc>
          <w:tcPr>
            <w:tcW w:w="1560" w:type="dxa"/>
          </w:tcPr>
          <w:p w14:paraId="7450ABA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332</w:t>
            </w:r>
          </w:p>
        </w:tc>
      </w:tr>
      <w:tr w:rsidR="00737AF3" w14:paraId="56336B61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B48A32B" w14:textId="77777777" w:rsidR="00737AF3" w:rsidRDefault="00000000">
            <w:r>
              <w:rPr>
                <w:sz w:val="18"/>
              </w:rPr>
              <w:t>**Cumulative**</w:t>
            </w:r>
          </w:p>
        </w:tc>
        <w:tc>
          <w:tcPr>
            <w:tcW w:w="1560" w:type="dxa"/>
          </w:tcPr>
          <w:p w14:paraId="6CA88C2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**Dec 15-30**</w:t>
            </w:r>
          </w:p>
        </w:tc>
        <w:tc>
          <w:tcPr>
            <w:tcW w:w="1560" w:type="dxa"/>
          </w:tcPr>
          <w:p w14:paraId="191489DC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**920**</w:t>
            </w:r>
          </w:p>
        </w:tc>
        <w:tc>
          <w:tcPr>
            <w:tcW w:w="1560" w:type="dxa"/>
          </w:tcPr>
          <w:p w14:paraId="43F9757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**667%**</w:t>
            </w:r>
          </w:p>
        </w:tc>
        <w:tc>
          <w:tcPr>
            <w:tcW w:w="1560" w:type="dxa"/>
          </w:tcPr>
          <w:p w14:paraId="541D41E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**361,604**</w:t>
            </w:r>
          </w:p>
        </w:tc>
        <w:tc>
          <w:tcPr>
            <w:tcW w:w="1560" w:type="dxa"/>
          </w:tcPr>
          <w:p w14:paraId="01773B8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**846**</w:t>
            </w:r>
          </w:p>
        </w:tc>
      </w:tr>
    </w:tbl>
    <w:p w14:paraId="0DAB5111" w14:textId="77777777" w:rsidR="00737AF3" w:rsidRDefault="00737AF3"/>
    <w:p w14:paraId="0051BC8A" w14:textId="77777777" w:rsidR="00737AF3" w:rsidRDefault="00737AF3"/>
    <w:p w14:paraId="5ABAB8EC" w14:textId="77777777" w:rsidR="00737AF3" w:rsidRDefault="00000000">
      <w:r>
        <w:lastRenderedPageBreak/>
        <w:t>Key Insights:</w:t>
      </w:r>
    </w:p>
    <w:p w14:paraId="485517D1" w14:textId="77777777" w:rsidR="00737AF3" w:rsidRDefault="00000000">
      <w:pPr>
        <w:pStyle w:val="a0"/>
      </w:pPr>
      <w:r>
        <w:t>✅ Exponential growth curve (667% total growth in 16 days)</w:t>
      </w:r>
    </w:p>
    <w:p w14:paraId="037F8C3D" w14:textId="77777777" w:rsidR="00737AF3" w:rsidRDefault="00000000">
      <w:pPr>
        <w:pStyle w:val="a0"/>
      </w:pPr>
      <w:r>
        <w:t>✅ Average position improving daily (24.4 → 5.6)</w:t>
      </w:r>
    </w:p>
    <w:p w14:paraId="4F33B56F" w14:textId="77777777" w:rsidR="00737AF3" w:rsidRDefault="00000000">
      <w:pPr>
        <w:pStyle w:val="a0"/>
      </w:pPr>
      <w:r>
        <w:t>✅ High-intent keywords ranking #1 (kgm musso, christmas cold snap)</w:t>
      </w:r>
    </w:p>
    <w:p w14:paraId="0DC442C9" w14:textId="77777777" w:rsidR="00737AF3" w:rsidRDefault="00000000">
      <w:pPr>
        <w:pStyle w:val="a0"/>
      </w:pPr>
      <w:r>
        <w:t>✅ Global reach (200 countries, every continent)</w:t>
      </w:r>
    </w:p>
    <w:p w14:paraId="3D42DC3B" w14:textId="77777777" w:rsidR="00737AF3" w:rsidRDefault="00000000">
      <w:pPr>
        <w:pStyle w:val="a0"/>
      </w:pPr>
      <w:r>
        <w:t>✅ Mobile-first success (2.15% CTR on mobile)</w:t>
      </w:r>
    </w:p>
    <w:p w14:paraId="49079AA6" w14:textId="77777777" w:rsidR="00737AF3" w:rsidRDefault="00737AF3"/>
    <w:p w14:paraId="43C4BCA1" w14:textId="77777777" w:rsidR="00737AF3" w:rsidRDefault="00000000">
      <w:pPr>
        <w:pStyle w:val="31"/>
      </w:pPr>
      <w:r>
        <w:rPr>
          <w:color w:val="333333"/>
          <w:sz w:val="28"/>
        </w:rPr>
        <w:t>Content Coverage</w:t>
      </w:r>
    </w:p>
    <w:p w14:paraId="6D853CA9" w14:textId="77777777" w:rsidR="00737AF3" w:rsidRDefault="00737AF3"/>
    <w:p w14:paraId="2B7506DF" w14:textId="77777777" w:rsidR="00737AF3" w:rsidRDefault="00000000">
      <w:r>
        <w:t>Article Indexation:</w:t>
      </w:r>
    </w:p>
    <w:p w14:paraId="43956D02" w14:textId="77777777" w:rsidR="00737AF3" w:rsidRDefault="00000000">
      <w:pPr>
        <w:pStyle w:val="a0"/>
      </w:pPr>
      <w:r>
        <w:t>Total Articles: 9,743</w:t>
      </w:r>
    </w:p>
    <w:p w14:paraId="5683B0F4" w14:textId="77777777" w:rsidR="00737AF3" w:rsidRDefault="00000000">
      <w:pPr>
        <w:pStyle w:val="a0"/>
      </w:pPr>
      <w:r>
        <w:t>SEO-Friendly URLs: 100% (all articles)</w:t>
      </w:r>
    </w:p>
    <w:p w14:paraId="15286892" w14:textId="77777777" w:rsidR="00737AF3" w:rsidRDefault="00000000">
      <w:pPr>
        <w:pStyle w:val="a0"/>
      </w:pPr>
      <w:r>
        <w:t>Sitemap Coverage: 9,800 URLs (no duplicates)</w:t>
      </w:r>
    </w:p>
    <w:p w14:paraId="4A405A0B" w14:textId="77777777" w:rsidR="00737AF3" w:rsidRDefault="00000000">
      <w:pPr>
        <w:pStyle w:val="a0"/>
      </w:pPr>
      <w:r>
        <w:t>Categories: 10 (markets, property, finance, business, technology, politics, society, culture, sports, international)</w:t>
      </w:r>
    </w:p>
    <w:p w14:paraId="21CB29E5" w14:textId="77777777" w:rsidR="00737AF3" w:rsidRDefault="00737AF3"/>
    <w:p w14:paraId="0A12FE20" w14:textId="77777777" w:rsidR="00737AF3" w:rsidRDefault="00000000">
      <w:r>
        <w:t>Sitemap Health: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37AF3" w14:paraId="1A2E8C1E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ABD37D" w14:textId="77777777" w:rsidR="00737AF3" w:rsidRDefault="00000000">
            <w:r>
              <w:rPr>
                <w:sz w:val="20"/>
              </w:rPr>
              <w:t>Sitemap</w:t>
            </w:r>
          </w:p>
        </w:tc>
        <w:tc>
          <w:tcPr>
            <w:tcW w:w="3120" w:type="dxa"/>
          </w:tcPr>
          <w:p w14:paraId="7BDD2F49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URL Count</w:t>
            </w:r>
          </w:p>
        </w:tc>
        <w:tc>
          <w:tcPr>
            <w:tcW w:w="3120" w:type="dxa"/>
          </w:tcPr>
          <w:p w14:paraId="6F6BEB4B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737AF3" w14:paraId="2F893759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6C215B9" w14:textId="77777777" w:rsidR="00737AF3" w:rsidRDefault="00000000">
            <w:r>
              <w:rPr>
                <w:sz w:val="18"/>
              </w:rPr>
              <w:t>finance.xml</w:t>
            </w:r>
          </w:p>
        </w:tc>
        <w:tc>
          <w:tcPr>
            <w:tcW w:w="3120" w:type="dxa"/>
          </w:tcPr>
          <w:p w14:paraId="5EC7FDD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1,400</w:t>
            </w:r>
          </w:p>
        </w:tc>
        <w:tc>
          <w:tcPr>
            <w:tcW w:w="3120" w:type="dxa"/>
          </w:tcPr>
          <w:p w14:paraId="39633F8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Finance only</w:t>
            </w:r>
          </w:p>
        </w:tc>
      </w:tr>
      <w:tr w:rsidR="00737AF3" w14:paraId="164B2DD3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1D1D3C" w14:textId="77777777" w:rsidR="00737AF3" w:rsidRDefault="00000000">
            <w:r>
              <w:rPr>
                <w:sz w:val="18"/>
              </w:rPr>
              <w:t>technology.xml</w:t>
            </w:r>
          </w:p>
        </w:tc>
        <w:tc>
          <w:tcPr>
            <w:tcW w:w="3120" w:type="dxa"/>
          </w:tcPr>
          <w:p w14:paraId="7DF760B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2,100</w:t>
            </w:r>
          </w:p>
        </w:tc>
        <w:tc>
          <w:tcPr>
            <w:tcW w:w="3120" w:type="dxa"/>
          </w:tcPr>
          <w:p w14:paraId="1645FEC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Technology only</w:t>
            </w:r>
          </w:p>
        </w:tc>
      </w:tr>
      <w:tr w:rsidR="00737AF3" w14:paraId="11E47FB1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29A6DB" w14:textId="77777777" w:rsidR="00737AF3" w:rsidRDefault="00000000">
            <w:r>
              <w:rPr>
                <w:sz w:val="18"/>
              </w:rPr>
              <w:t>politics.xml</w:t>
            </w:r>
          </w:p>
        </w:tc>
        <w:tc>
          <w:tcPr>
            <w:tcW w:w="3120" w:type="dxa"/>
          </w:tcPr>
          <w:p w14:paraId="21F30A0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1,800</w:t>
            </w:r>
          </w:p>
        </w:tc>
        <w:tc>
          <w:tcPr>
            <w:tcW w:w="3120" w:type="dxa"/>
          </w:tcPr>
          <w:p w14:paraId="03D4B30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Politics only</w:t>
            </w:r>
          </w:p>
        </w:tc>
      </w:tr>
      <w:tr w:rsidR="00737AF3" w14:paraId="7D2CE57E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603579C" w14:textId="77777777" w:rsidR="00737AF3" w:rsidRDefault="00000000">
            <w:r>
              <w:rPr>
                <w:sz w:val="18"/>
              </w:rPr>
              <w:t>society.xml</w:t>
            </w:r>
          </w:p>
        </w:tc>
        <w:tc>
          <w:tcPr>
            <w:tcW w:w="3120" w:type="dxa"/>
          </w:tcPr>
          <w:p w14:paraId="4944B8E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1,600</w:t>
            </w:r>
          </w:p>
        </w:tc>
        <w:tc>
          <w:tcPr>
            <w:tcW w:w="3120" w:type="dxa"/>
          </w:tcPr>
          <w:p w14:paraId="6C75C5A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Society only</w:t>
            </w:r>
          </w:p>
        </w:tc>
      </w:tr>
      <w:tr w:rsidR="00737AF3" w14:paraId="5AB15121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6D11C7" w14:textId="77777777" w:rsidR="00737AF3" w:rsidRDefault="00000000">
            <w:r>
              <w:rPr>
                <w:sz w:val="18"/>
              </w:rPr>
              <w:t>culture.xml</w:t>
            </w:r>
          </w:p>
        </w:tc>
        <w:tc>
          <w:tcPr>
            <w:tcW w:w="3120" w:type="dxa"/>
          </w:tcPr>
          <w:p w14:paraId="794FD4A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900</w:t>
            </w:r>
          </w:p>
        </w:tc>
        <w:tc>
          <w:tcPr>
            <w:tcW w:w="3120" w:type="dxa"/>
          </w:tcPr>
          <w:p w14:paraId="069D46C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Culture only</w:t>
            </w:r>
          </w:p>
        </w:tc>
      </w:tr>
      <w:tr w:rsidR="00737AF3" w14:paraId="72D7D34C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F823D19" w14:textId="77777777" w:rsidR="00737AF3" w:rsidRDefault="00000000">
            <w:r>
              <w:rPr>
                <w:sz w:val="18"/>
              </w:rPr>
              <w:t>sports.xml</w:t>
            </w:r>
          </w:p>
        </w:tc>
        <w:tc>
          <w:tcPr>
            <w:tcW w:w="3120" w:type="dxa"/>
          </w:tcPr>
          <w:p w14:paraId="226EC75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800</w:t>
            </w:r>
          </w:p>
        </w:tc>
        <w:tc>
          <w:tcPr>
            <w:tcW w:w="3120" w:type="dxa"/>
          </w:tcPr>
          <w:p w14:paraId="0EE1431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Sports only</w:t>
            </w:r>
          </w:p>
        </w:tc>
      </w:tr>
      <w:tr w:rsidR="00737AF3" w14:paraId="73A5C369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CD1F3CF" w14:textId="77777777" w:rsidR="00737AF3" w:rsidRDefault="00000000">
            <w:r>
              <w:rPr>
                <w:sz w:val="18"/>
              </w:rPr>
              <w:t>international.xml</w:t>
            </w:r>
          </w:p>
        </w:tc>
        <w:tc>
          <w:tcPr>
            <w:tcW w:w="3120" w:type="dxa"/>
          </w:tcPr>
          <w:p w14:paraId="7D8326E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1,200</w:t>
            </w:r>
          </w:p>
        </w:tc>
        <w:tc>
          <w:tcPr>
            <w:tcW w:w="3120" w:type="dxa"/>
          </w:tcPr>
          <w:p w14:paraId="2B799DC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International only</w:t>
            </w:r>
          </w:p>
        </w:tc>
      </w:tr>
      <w:tr w:rsidR="00737AF3" w14:paraId="7CB4E112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468C3B" w14:textId="77777777" w:rsidR="00737AF3" w:rsidRDefault="00000000">
            <w:r>
              <w:rPr>
                <w:sz w:val="18"/>
              </w:rPr>
              <w:t>**Total**</w:t>
            </w:r>
          </w:p>
        </w:tc>
        <w:tc>
          <w:tcPr>
            <w:tcW w:w="3120" w:type="dxa"/>
          </w:tcPr>
          <w:p w14:paraId="627E7B4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**9,800**</w:t>
            </w:r>
          </w:p>
        </w:tc>
        <w:tc>
          <w:tcPr>
            <w:tcW w:w="3120" w:type="dxa"/>
          </w:tcPr>
          <w:p w14:paraId="294CA72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**No duplication**</w:t>
            </w:r>
          </w:p>
        </w:tc>
      </w:tr>
    </w:tbl>
    <w:p w14:paraId="422B7D4E" w14:textId="77777777" w:rsidR="00737AF3" w:rsidRDefault="00737AF3"/>
    <w:p w14:paraId="1972E64A" w14:textId="77777777" w:rsidR="00737AF3" w:rsidRDefault="00737AF3"/>
    <w:p w14:paraId="67F96D43" w14:textId="77777777" w:rsidR="00737AF3" w:rsidRDefault="00000000">
      <w:r>
        <w:t>Reduction from Fix: 70,000 → 9,800 URLs (86% reduction)</w:t>
      </w:r>
    </w:p>
    <w:p w14:paraId="66E18F02" w14:textId="77777777" w:rsidR="00737AF3" w:rsidRDefault="00737AF3"/>
    <w:p w14:paraId="7638409A" w14:textId="77777777" w:rsidR="00737AF3" w:rsidRDefault="00000000">
      <w:pPr>
        <w:pStyle w:val="31"/>
      </w:pPr>
      <w:r>
        <w:rPr>
          <w:color w:val="333333"/>
          <w:sz w:val="28"/>
        </w:rPr>
        <w:t>Infrastructure Costs</w:t>
      </w:r>
    </w:p>
    <w:p w14:paraId="67133DF7" w14:textId="77777777" w:rsidR="00737AF3" w:rsidRDefault="00737AF3"/>
    <w:p w14:paraId="683D2DD4" w14:textId="77777777" w:rsidR="00737AF3" w:rsidRDefault="00000000">
      <w:r>
        <w:t>Monthly Operating Costs: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37AF3" w14:paraId="24443F40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E141CF3" w14:textId="77777777" w:rsidR="00737AF3" w:rsidRDefault="00000000">
            <w:r>
              <w:rPr>
                <w:sz w:val="20"/>
              </w:rPr>
              <w:lastRenderedPageBreak/>
              <w:t>Service</w:t>
            </w:r>
          </w:p>
        </w:tc>
        <w:tc>
          <w:tcPr>
            <w:tcW w:w="3120" w:type="dxa"/>
          </w:tcPr>
          <w:p w14:paraId="34A73E37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Cost</w:t>
            </w:r>
          </w:p>
        </w:tc>
        <w:tc>
          <w:tcPr>
            <w:tcW w:w="3120" w:type="dxa"/>
          </w:tcPr>
          <w:p w14:paraId="0F0A96B4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737AF3" w14:paraId="4EDF744E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93B3524" w14:textId="77777777" w:rsidR="00737AF3" w:rsidRDefault="00000000">
            <w:r>
              <w:rPr>
                <w:sz w:val="18"/>
              </w:rPr>
              <w:t>EC2 t3.medium</w:t>
            </w:r>
          </w:p>
        </w:tc>
        <w:tc>
          <w:tcPr>
            <w:tcW w:w="3120" w:type="dxa"/>
          </w:tcPr>
          <w:p w14:paraId="1F729D7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$35/month</w:t>
            </w:r>
          </w:p>
        </w:tc>
        <w:tc>
          <w:tcPr>
            <w:tcW w:w="3120" w:type="dxa"/>
          </w:tcPr>
          <w:p w14:paraId="0B0EB91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Next.js SSR hosting</w:t>
            </w:r>
          </w:p>
        </w:tc>
      </w:tr>
      <w:tr w:rsidR="00737AF3" w14:paraId="6CFA12EB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D7DC314" w14:textId="77777777" w:rsidR="00737AF3" w:rsidRDefault="00000000">
            <w:r>
              <w:rPr>
                <w:sz w:val="18"/>
              </w:rPr>
              <w:t>CloudFront</w:t>
            </w:r>
          </w:p>
        </w:tc>
        <w:tc>
          <w:tcPr>
            <w:tcW w:w="3120" w:type="dxa"/>
          </w:tcPr>
          <w:p w14:paraId="0CB1C1F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$8/month</w:t>
            </w:r>
          </w:p>
        </w:tc>
        <w:tc>
          <w:tcPr>
            <w:tcW w:w="3120" w:type="dxa"/>
          </w:tcPr>
          <w:p w14:paraId="1A69EEC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CDN (reduced from $12)</w:t>
            </w:r>
          </w:p>
        </w:tc>
      </w:tr>
      <w:tr w:rsidR="00737AF3" w14:paraId="6E417C70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0B4BE47" w14:textId="77777777" w:rsidR="00737AF3" w:rsidRDefault="00000000">
            <w:r>
              <w:rPr>
                <w:sz w:val="18"/>
              </w:rPr>
              <w:t>Route 53</w:t>
            </w:r>
          </w:p>
        </w:tc>
        <w:tc>
          <w:tcPr>
            <w:tcW w:w="3120" w:type="dxa"/>
          </w:tcPr>
          <w:p w14:paraId="40F47BD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$1/month</w:t>
            </w:r>
          </w:p>
        </w:tc>
        <w:tc>
          <w:tcPr>
            <w:tcW w:w="3120" w:type="dxa"/>
          </w:tcPr>
          <w:p w14:paraId="7E3FBCF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DNS management</w:t>
            </w:r>
          </w:p>
        </w:tc>
      </w:tr>
      <w:tr w:rsidR="00737AF3" w14:paraId="1AF62D19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14FC8C0" w14:textId="77777777" w:rsidR="00737AF3" w:rsidRDefault="00000000">
            <w:r>
              <w:rPr>
                <w:sz w:val="18"/>
              </w:rPr>
              <w:t>Lambda</w:t>
            </w:r>
          </w:p>
        </w:tc>
        <w:tc>
          <w:tcPr>
            <w:tcW w:w="3120" w:type="dxa"/>
          </w:tcPr>
          <w:p w14:paraId="4CD5558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$45/month</w:t>
            </w:r>
          </w:p>
        </w:tc>
        <w:tc>
          <w:tcPr>
            <w:tcW w:w="3120" w:type="dxa"/>
          </w:tcPr>
          <w:p w14:paraId="2F3EE57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Backend API</w:t>
            </w:r>
          </w:p>
        </w:tc>
      </w:tr>
      <w:tr w:rsidR="00737AF3" w14:paraId="695B3297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2CDF43" w14:textId="77777777" w:rsidR="00737AF3" w:rsidRDefault="00000000">
            <w:r>
              <w:rPr>
                <w:sz w:val="18"/>
              </w:rPr>
              <w:t>DynamoDB</w:t>
            </w:r>
          </w:p>
        </w:tc>
        <w:tc>
          <w:tcPr>
            <w:tcW w:w="3120" w:type="dxa"/>
          </w:tcPr>
          <w:p w14:paraId="617DFC9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$15/month</w:t>
            </w:r>
          </w:p>
        </w:tc>
        <w:tc>
          <w:tcPr>
            <w:tcW w:w="3120" w:type="dxa"/>
          </w:tcPr>
          <w:p w14:paraId="3950BC7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Article storage</w:t>
            </w:r>
          </w:p>
        </w:tc>
      </w:tr>
      <w:tr w:rsidR="00737AF3" w14:paraId="096EEAD3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B0B361" w14:textId="77777777" w:rsidR="00737AF3" w:rsidRDefault="00000000">
            <w:r>
              <w:rPr>
                <w:sz w:val="18"/>
              </w:rPr>
              <w:t>**Total**</w:t>
            </w:r>
          </w:p>
        </w:tc>
        <w:tc>
          <w:tcPr>
            <w:tcW w:w="3120" w:type="dxa"/>
          </w:tcPr>
          <w:p w14:paraId="17DE78F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**$104/month**</w:t>
            </w:r>
          </w:p>
        </w:tc>
        <w:tc>
          <w:tcPr>
            <w:tcW w:w="3120" w:type="dxa"/>
          </w:tcPr>
          <w:p w14:paraId="4CD4593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N/A</w:t>
            </w:r>
          </w:p>
        </w:tc>
      </w:tr>
    </w:tbl>
    <w:p w14:paraId="7F334656" w14:textId="77777777" w:rsidR="00737AF3" w:rsidRDefault="00737AF3"/>
    <w:p w14:paraId="6D1E5F74" w14:textId="77777777" w:rsidR="00737AF3" w:rsidRDefault="00737AF3"/>
    <w:p w14:paraId="4140DBE7" w14:textId="77777777" w:rsidR="00737AF3" w:rsidRDefault="00000000">
      <w:r>
        <w:t>Cost Evolution:</w:t>
      </w:r>
    </w:p>
    <w:p w14:paraId="70410302" w14:textId="77777777" w:rsidR="00737AF3" w:rsidRDefault="00000000">
      <w:pPr>
        <w:pStyle w:val="a0"/>
      </w:pPr>
      <w:r>
        <w:t>Initial (Phase 8): $86/month → $14/month (84% savings)</w:t>
      </w:r>
    </w:p>
    <w:p w14:paraId="091D589E" w14:textId="77777777" w:rsidR="00737AF3" w:rsidRDefault="00000000">
      <w:pPr>
        <w:pStyle w:val="a0"/>
      </w:pPr>
      <w:r>
        <w:t>Current (Phase 46): $104/month (justified by SSR benefits)</w:t>
      </w:r>
    </w:p>
    <w:p w14:paraId="45DD66A9" w14:textId="77777777" w:rsidR="00737AF3" w:rsidRDefault="00737AF3"/>
    <w:p w14:paraId="59B84340" w14:textId="77777777" w:rsidR="00737AF3" w:rsidRDefault="00000000">
      <w:pPr>
        <w:pStyle w:val="31"/>
      </w:pPr>
      <w:r>
        <w:rPr>
          <w:color w:val="333333"/>
          <w:sz w:val="28"/>
        </w:rPr>
        <w:t>Google Analytics 4 Performance (Dec 30, 2025 - Jan 2, 2026)</w:t>
      </w:r>
    </w:p>
    <w:p w14:paraId="0CF8D0A2" w14:textId="77777777" w:rsidR="00737AF3" w:rsidRDefault="00737AF3"/>
    <w:p w14:paraId="40689D49" w14:textId="77777777" w:rsidR="00737AF3" w:rsidRDefault="00000000">
      <w:r>
        <w:t>GA4 Implementation Date: December 30, 2025 (3 days of data)</w:t>
      </w:r>
    </w:p>
    <w:p w14:paraId="0866C979" w14:textId="77777777" w:rsidR="00737AF3" w:rsidRDefault="00737AF3"/>
    <w:p w14:paraId="6A4BD32A" w14:textId="77777777" w:rsidR="00737AF3" w:rsidRDefault="00000000">
      <w:pPr>
        <w:pStyle w:val="4"/>
      </w:pPr>
      <w:r>
        <w:rPr>
          <w:sz w:val="24"/>
        </w:rPr>
        <w:t>User Metrics</w:t>
      </w:r>
    </w:p>
    <w:p w14:paraId="79F0D28A" w14:textId="77777777" w:rsidR="00737AF3" w:rsidRDefault="00737AF3"/>
    <w:p w14:paraId="26C9E1A2" w14:textId="77777777" w:rsidR="00737AF3" w:rsidRDefault="00000000">
      <w:r>
        <w:t>Total Users: 1,423</w:t>
      </w:r>
    </w:p>
    <w:p w14:paraId="29E1D41A" w14:textId="77777777" w:rsidR="00737AF3" w:rsidRDefault="00000000">
      <w:pPr>
        <w:pStyle w:val="a0"/>
      </w:pPr>
      <w:r>
        <w:t>New Users: 1,370 (96.3%)</w:t>
      </w:r>
    </w:p>
    <w:p w14:paraId="5792B186" w14:textId="77777777" w:rsidR="00737AF3" w:rsidRDefault="00000000">
      <w:pPr>
        <w:pStyle w:val="a0"/>
      </w:pPr>
      <w:r>
        <w:t>Returning Users: 90 (6.3%)</w:t>
      </w:r>
    </w:p>
    <w:p w14:paraId="31B157D8" w14:textId="77777777" w:rsidR="00737AF3" w:rsidRDefault="00000000">
      <w:pPr>
        <w:pStyle w:val="a0"/>
      </w:pPr>
      <w:r>
        <w:t>Average Engagement Time: 22 seconds per user</w:t>
      </w:r>
    </w:p>
    <w:p w14:paraId="7B83BE1A" w14:textId="77777777" w:rsidR="00737AF3" w:rsidRDefault="00000000">
      <w:pPr>
        <w:pStyle w:val="a0"/>
      </w:pPr>
      <w:r>
        <w:t>Events: 10,845 total</w:t>
      </w:r>
    </w:p>
    <w:p w14:paraId="0820D3F9" w14:textId="77777777" w:rsidR="00737AF3" w:rsidRDefault="00000000">
      <w:pPr>
        <w:pStyle w:val="a0"/>
      </w:pPr>
      <w:r>
        <w:t>Engaged Sessions per User: 0.30</w:t>
      </w:r>
    </w:p>
    <w:p w14:paraId="6E70B9EA" w14:textId="77777777" w:rsidR="00737AF3" w:rsidRDefault="00737AF3"/>
    <w:p w14:paraId="75994AA1" w14:textId="77777777" w:rsidR="00737AF3" w:rsidRDefault="00000000">
      <w:pPr>
        <w:pStyle w:val="4"/>
      </w:pPr>
      <w:r>
        <w:rPr>
          <w:sz w:val="24"/>
        </w:rPr>
        <w:t>Traffic Source Analysis - **AI SEARCH DOMINANCE CONFIRMED** 🤖</w:t>
      </w:r>
    </w:p>
    <w:p w14:paraId="14D0EFA9" w14:textId="77777777" w:rsidR="00737AF3" w:rsidRDefault="00737AF3"/>
    <w:p w14:paraId="2E86F2E6" w14:textId="77777777" w:rsidR="00737AF3" w:rsidRDefault="00000000">
      <w:r>
        <w:t>Traffic Source Breakdown: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37AF3" w14:paraId="41F4127C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A21267E" w14:textId="77777777" w:rsidR="00737AF3" w:rsidRDefault="00000000">
            <w:r>
              <w:rPr>
                <w:sz w:val="20"/>
              </w:rPr>
              <w:t>Source Type</w:t>
            </w:r>
          </w:p>
        </w:tc>
        <w:tc>
          <w:tcPr>
            <w:tcW w:w="1872" w:type="dxa"/>
          </w:tcPr>
          <w:p w14:paraId="34CE6772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Sessions</w:t>
            </w:r>
          </w:p>
        </w:tc>
        <w:tc>
          <w:tcPr>
            <w:tcW w:w="1872" w:type="dxa"/>
          </w:tcPr>
          <w:p w14:paraId="6D6358AD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 of Total</w:t>
            </w:r>
          </w:p>
        </w:tc>
        <w:tc>
          <w:tcPr>
            <w:tcW w:w="1872" w:type="dxa"/>
          </w:tcPr>
          <w:p w14:paraId="174DE401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Users</w:t>
            </w:r>
          </w:p>
        </w:tc>
        <w:tc>
          <w:tcPr>
            <w:tcW w:w="1872" w:type="dxa"/>
          </w:tcPr>
          <w:p w14:paraId="2230B748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Engagement</w:t>
            </w:r>
          </w:p>
        </w:tc>
      </w:tr>
      <w:tr w:rsidR="00737AF3" w14:paraId="79CAE55A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B75E3E8" w14:textId="77777777" w:rsidR="00737AF3" w:rsidRDefault="00000000">
            <w:r>
              <w:rPr>
                <w:sz w:val="18"/>
              </w:rPr>
              <w:t>🤖 **AI Search Engines**</w:t>
            </w:r>
          </w:p>
        </w:tc>
        <w:tc>
          <w:tcPr>
            <w:tcW w:w="1872" w:type="dxa"/>
          </w:tcPr>
          <w:p w14:paraId="04B5125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**773**</w:t>
            </w:r>
          </w:p>
        </w:tc>
        <w:tc>
          <w:tcPr>
            <w:tcW w:w="1872" w:type="dxa"/>
          </w:tcPr>
          <w:p w14:paraId="318DBCB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**49%**</w:t>
            </w:r>
          </w:p>
        </w:tc>
        <w:tc>
          <w:tcPr>
            <w:tcW w:w="1872" w:type="dxa"/>
          </w:tcPr>
          <w:p w14:paraId="258DB74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700</w:t>
            </w:r>
          </w:p>
        </w:tc>
        <w:tc>
          <w:tcPr>
            <w:tcW w:w="1872" w:type="dxa"/>
          </w:tcPr>
          <w:p w14:paraId="48BC45B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 sec</w:t>
            </w:r>
          </w:p>
        </w:tc>
      </w:tr>
      <w:tr w:rsidR="00737AF3" w14:paraId="40DEABE5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7CD9B2A" w14:textId="77777777" w:rsidR="00737AF3" w:rsidRDefault="00000000">
            <w:r>
              <w:rPr>
                <w:sz w:val="18"/>
              </w:rPr>
              <w:t>🔍 Traditional Search</w:t>
            </w:r>
          </w:p>
        </w:tc>
        <w:tc>
          <w:tcPr>
            <w:tcW w:w="1872" w:type="dxa"/>
          </w:tcPr>
          <w:p w14:paraId="25C682A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**392**</w:t>
            </w:r>
          </w:p>
        </w:tc>
        <w:tc>
          <w:tcPr>
            <w:tcW w:w="1872" w:type="dxa"/>
          </w:tcPr>
          <w:p w14:paraId="4B8E5BBD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**25%**</w:t>
            </w:r>
          </w:p>
        </w:tc>
        <w:tc>
          <w:tcPr>
            <w:tcW w:w="1872" w:type="dxa"/>
          </w:tcPr>
          <w:p w14:paraId="2F62482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342</w:t>
            </w:r>
          </w:p>
        </w:tc>
        <w:tc>
          <w:tcPr>
            <w:tcW w:w="1872" w:type="dxa"/>
          </w:tcPr>
          <w:p w14:paraId="6877395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 sec</w:t>
            </w:r>
          </w:p>
        </w:tc>
      </w:tr>
      <w:tr w:rsidR="00737AF3" w14:paraId="61D9E3C1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975575E" w14:textId="77777777" w:rsidR="00737AF3" w:rsidRDefault="00000000">
            <w:r>
              <w:rPr>
                <w:sz w:val="18"/>
              </w:rPr>
              <w:t>🌐 Direct</w:t>
            </w:r>
          </w:p>
        </w:tc>
        <w:tc>
          <w:tcPr>
            <w:tcW w:w="1872" w:type="dxa"/>
          </w:tcPr>
          <w:p w14:paraId="65A58F8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297</w:t>
            </w:r>
          </w:p>
        </w:tc>
        <w:tc>
          <w:tcPr>
            <w:tcW w:w="1872" w:type="dxa"/>
          </w:tcPr>
          <w:p w14:paraId="1B8135B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19%</w:t>
            </w:r>
          </w:p>
        </w:tc>
        <w:tc>
          <w:tcPr>
            <w:tcW w:w="1872" w:type="dxa"/>
          </w:tcPr>
          <w:p w14:paraId="46F5B1D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278</w:t>
            </w:r>
          </w:p>
        </w:tc>
        <w:tc>
          <w:tcPr>
            <w:tcW w:w="1872" w:type="dxa"/>
          </w:tcPr>
          <w:p w14:paraId="5AB4B6E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 sec</w:t>
            </w:r>
          </w:p>
        </w:tc>
      </w:tr>
      <w:tr w:rsidR="00737AF3" w14:paraId="68EBA8FB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F035E84" w14:textId="77777777" w:rsidR="00737AF3" w:rsidRDefault="00000000">
            <w:r>
              <w:rPr>
                <w:sz w:val="18"/>
              </w:rPr>
              <w:t>🔗 Referral</w:t>
            </w:r>
          </w:p>
        </w:tc>
        <w:tc>
          <w:tcPr>
            <w:tcW w:w="1872" w:type="dxa"/>
          </w:tcPr>
          <w:p w14:paraId="3F4DF460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335</w:t>
            </w:r>
          </w:p>
        </w:tc>
        <w:tc>
          <w:tcPr>
            <w:tcW w:w="1872" w:type="dxa"/>
          </w:tcPr>
          <w:p w14:paraId="2CA4DB7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21%</w:t>
            </w:r>
          </w:p>
        </w:tc>
        <w:tc>
          <w:tcPr>
            <w:tcW w:w="1872" w:type="dxa"/>
          </w:tcPr>
          <w:p w14:paraId="4B84673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335</w:t>
            </w:r>
          </w:p>
        </w:tc>
        <w:tc>
          <w:tcPr>
            <w:tcW w:w="1872" w:type="dxa"/>
          </w:tcPr>
          <w:p w14:paraId="31782336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 sec</w:t>
            </w:r>
          </w:p>
        </w:tc>
      </w:tr>
      <w:tr w:rsidR="00737AF3" w14:paraId="020FCCC2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3BE8146" w14:textId="77777777" w:rsidR="00737AF3" w:rsidRDefault="00000000">
            <w:r>
              <w:rPr>
                <w:sz w:val="18"/>
              </w:rPr>
              <w:lastRenderedPageBreak/>
              <w:t>📱 Social</w:t>
            </w:r>
          </w:p>
        </w:tc>
        <w:tc>
          <w:tcPr>
            <w:tcW w:w="1872" w:type="dxa"/>
          </w:tcPr>
          <w:p w14:paraId="2E7216F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</w:p>
        </w:tc>
        <w:tc>
          <w:tcPr>
            <w:tcW w:w="1872" w:type="dxa"/>
          </w:tcPr>
          <w:p w14:paraId="69E81F4D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2%</w:t>
            </w:r>
          </w:p>
        </w:tc>
        <w:tc>
          <w:tcPr>
            <w:tcW w:w="1872" w:type="dxa"/>
          </w:tcPr>
          <w:p w14:paraId="0905CCC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</w:p>
        </w:tc>
        <w:tc>
          <w:tcPr>
            <w:tcW w:w="1872" w:type="dxa"/>
          </w:tcPr>
          <w:p w14:paraId="3E8EA9A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sec</w:t>
            </w:r>
          </w:p>
        </w:tc>
      </w:tr>
    </w:tbl>
    <w:p w14:paraId="332ED477" w14:textId="77777777" w:rsidR="00737AF3" w:rsidRDefault="00737AF3"/>
    <w:p w14:paraId="2699B698" w14:textId="77777777" w:rsidR="00737AF3" w:rsidRDefault="00737AF3"/>
    <w:p w14:paraId="71FEBC22" w14:textId="77777777" w:rsidR="00737AF3" w:rsidRDefault="00000000">
      <w:r>
        <w:t>CRITICAL FINDING: AI search engines (49%) generate MORE traffic than traditional search engines (25%)</w:t>
      </w:r>
    </w:p>
    <w:p w14:paraId="5484592A" w14:textId="77777777" w:rsidR="00737AF3" w:rsidRDefault="00737AF3"/>
    <w:p w14:paraId="745D80FD" w14:textId="77777777" w:rsidR="00737AF3" w:rsidRDefault="00000000">
      <w:pPr>
        <w:pStyle w:val="4"/>
      </w:pPr>
      <w:r>
        <w:rPr>
          <w:sz w:val="24"/>
        </w:rPr>
        <w:t>Individual Traffic Sources (Top 10)</w:t>
      </w:r>
    </w:p>
    <w:p w14:paraId="422A56DB" w14:textId="77777777" w:rsidR="00737AF3" w:rsidRDefault="00737AF3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129"/>
        <w:gridCol w:w="1463"/>
        <w:gridCol w:w="1151"/>
        <w:gridCol w:w="1159"/>
        <w:gridCol w:w="1133"/>
        <w:gridCol w:w="1151"/>
        <w:gridCol w:w="1250"/>
        <w:gridCol w:w="1140"/>
      </w:tblGrid>
      <w:tr w:rsidR="00737AF3" w14:paraId="462C16A8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D52ED71" w14:textId="77777777" w:rsidR="00737AF3" w:rsidRDefault="00000000">
            <w:r>
              <w:rPr>
                <w:sz w:val="20"/>
              </w:rPr>
              <w:t>Rank</w:t>
            </w:r>
          </w:p>
        </w:tc>
        <w:tc>
          <w:tcPr>
            <w:tcW w:w="1170" w:type="dxa"/>
          </w:tcPr>
          <w:p w14:paraId="216BF8BF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Source</w:t>
            </w:r>
          </w:p>
        </w:tc>
        <w:tc>
          <w:tcPr>
            <w:tcW w:w="1170" w:type="dxa"/>
          </w:tcPr>
          <w:p w14:paraId="4632720E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Sessions</w:t>
            </w:r>
          </w:p>
        </w:tc>
        <w:tc>
          <w:tcPr>
            <w:tcW w:w="1170" w:type="dxa"/>
          </w:tcPr>
          <w:p w14:paraId="184E658B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</w:t>
            </w:r>
          </w:p>
        </w:tc>
        <w:tc>
          <w:tcPr>
            <w:tcW w:w="1170" w:type="dxa"/>
          </w:tcPr>
          <w:p w14:paraId="129A52E6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Users</w:t>
            </w:r>
          </w:p>
        </w:tc>
        <w:tc>
          <w:tcPr>
            <w:tcW w:w="1170" w:type="dxa"/>
          </w:tcPr>
          <w:p w14:paraId="456B0D62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Engaged Sessions</w:t>
            </w:r>
          </w:p>
        </w:tc>
        <w:tc>
          <w:tcPr>
            <w:tcW w:w="1170" w:type="dxa"/>
          </w:tcPr>
          <w:p w14:paraId="36ED3B8C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Engagement Rate</w:t>
            </w:r>
          </w:p>
        </w:tc>
        <w:tc>
          <w:tcPr>
            <w:tcW w:w="1170" w:type="dxa"/>
          </w:tcPr>
          <w:p w14:paraId="4612469F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Events</w:t>
            </w:r>
          </w:p>
        </w:tc>
      </w:tr>
      <w:tr w:rsidR="00737AF3" w14:paraId="7EC4F162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46DFD28" w14:textId="77777777" w:rsidR="00737AF3" w:rsidRDefault="00000000">
            <w:r>
              <w:rPr>
                <w:sz w:val="18"/>
              </w:rPr>
              <w:t>1</w:t>
            </w:r>
          </w:p>
        </w:tc>
        <w:tc>
          <w:tcPr>
            <w:tcW w:w="1170" w:type="dxa"/>
          </w:tcPr>
          <w:p w14:paraId="2A959E0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🤖 **chatgpt.com**</w:t>
            </w:r>
          </w:p>
        </w:tc>
        <w:tc>
          <w:tcPr>
            <w:tcW w:w="1170" w:type="dxa"/>
          </w:tcPr>
          <w:p w14:paraId="48DB683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**744**</w:t>
            </w:r>
          </w:p>
        </w:tc>
        <w:tc>
          <w:tcPr>
            <w:tcW w:w="1170" w:type="dxa"/>
          </w:tcPr>
          <w:p w14:paraId="243A471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**46.7%**</w:t>
            </w:r>
          </w:p>
        </w:tc>
        <w:tc>
          <w:tcPr>
            <w:tcW w:w="1170" w:type="dxa"/>
          </w:tcPr>
          <w:p w14:paraId="6AC55AB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676</w:t>
            </w:r>
          </w:p>
        </w:tc>
        <w:tc>
          <w:tcPr>
            <w:tcW w:w="1170" w:type="dxa"/>
          </w:tcPr>
          <w:p w14:paraId="3037501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176</w:t>
            </w:r>
          </w:p>
        </w:tc>
        <w:tc>
          <w:tcPr>
            <w:tcW w:w="1170" w:type="dxa"/>
          </w:tcPr>
          <w:p w14:paraId="5508623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23.66%</w:t>
            </w:r>
          </w:p>
        </w:tc>
        <w:tc>
          <w:tcPr>
            <w:tcW w:w="1170" w:type="dxa"/>
          </w:tcPr>
          <w:p w14:paraId="3DABB17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3,804</w:t>
            </w:r>
          </w:p>
        </w:tc>
      </w:tr>
      <w:tr w:rsidR="00737AF3" w14:paraId="5D0C8FD9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46D28CC" w14:textId="77777777" w:rsidR="00737AF3" w:rsidRDefault="00000000">
            <w:r>
              <w:rPr>
                <w:sz w:val="18"/>
              </w:rPr>
              <w:t>2</w:t>
            </w:r>
          </w:p>
        </w:tc>
        <w:tc>
          <w:tcPr>
            <w:tcW w:w="1170" w:type="dxa"/>
          </w:tcPr>
          <w:p w14:paraId="4AC2FF0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🔍 Google</w:t>
            </w:r>
          </w:p>
        </w:tc>
        <w:tc>
          <w:tcPr>
            <w:tcW w:w="1170" w:type="dxa"/>
          </w:tcPr>
          <w:p w14:paraId="35BEEFCF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345</w:t>
            </w:r>
          </w:p>
        </w:tc>
        <w:tc>
          <w:tcPr>
            <w:tcW w:w="1170" w:type="dxa"/>
          </w:tcPr>
          <w:p w14:paraId="7902B57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21.7%</w:t>
            </w:r>
          </w:p>
        </w:tc>
        <w:tc>
          <w:tcPr>
            <w:tcW w:w="1170" w:type="dxa"/>
          </w:tcPr>
          <w:p w14:paraId="77F9355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300</w:t>
            </w:r>
          </w:p>
        </w:tc>
        <w:tc>
          <w:tcPr>
            <w:tcW w:w="1170" w:type="dxa"/>
          </w:tcPr>
          <w:p w14:paraId="2E80BFB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132</w:t>
            </w:r>
          </w:p>
        </w:tc>
        <w:tc>
          <w:tcPr>
            <w:tcW w:w="1170" w:type="dxa"/>
          </w:tcPr>
          <w:p w14:paraId="1C46EF3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38.26%</w:t>
            </w:r>
          </w:p>
        </w:tc>
        <w:tc>
          <w:tcPr>
            <w:tcW w:w="1170" w:type="dxa"/>
          </w:tcPr>
          <w:p w14:paraId="685341B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1,885</w:t>
            </w:r>
          </w:p>
        </w:tc>
      </w:tr>
      <w:tr w:rsidR="00737AF3" w14:paraId="3DF03A1C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5F76288" w14:textId="77777777" w:rsidR="00737AF3" w:rsidRDefault="00000000">
            <w:r>
              <w:rPr>
                <w:sz w:val="18"/>
              </w:rPr>
              <w:t>3</w:t>
            </w:r>
          </w:p>
        </w:tc>
        <w:tc>
          <w:tcPr>
            <w:tcW w:w="1170" w:type="dxa"/>
          </w:tcPr>
          <w:p w14:paraId="3E8BC80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🤖 Perplexity</w:t>
            </w:r>
          </w:p>
        </w:tc>
        <w:tc>
          <w:tcPr>
            <w:tcW w:w="1170" w:type="dxa"/>
          </w:tcPr>
          <w:p w14:paraId="1386BA5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1170" w:type="dxa"/>
          </w:tcPr>
          <w:p w14:paraId="32A6B19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1.0%</w:t>
            </w:r>
          </w:p>
        </w:tc>
        <w:tc>
          <w:tcPr>
            <w:tcW w:w="1170" w:type="dxa"/>
          </w:tcPr>
          <w:p w14:paraId="3FF77A25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1170" w:type="dxa"/>
          </w:tcPr>
          <w:p w14:paraId="1415AF3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0" w:type="dxa"/>
          </w:tcPr>
          <w:p w14:paraId="1EEEA4CC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18.75%</w:t>
            </w:r>
          </w:p>
        </w:tc>
        <w:tc>
          <w:tcPr>
            <w:tcW w:w="1170" w:type="dxa"/>
          </w:tcPr>
          <w:p w14:paraId="4434F03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72</w:t>
            </w:r>
          </w:p>
        </w:tc>
      </w:tr>
      <w:tr w:rsidR="00737AF3" w14:paraId="2A7CEB37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3F20CA1" w14:textId="77777777" w:rsidR="00737AF3" w:rsidRDefault="00000000">
            <w:r>
              <w:rPr>
                <w:sz w:val="18"/>
              </w:rPr>
              <w:t>4</w:t>
            </w:r>
          </w:p>
        </w:tc>
        <w:tc>
          <w:tcPr>
            <w:tcW w:w="1170" w:type="dxa"/>
          </w:tcPr>
          <w:p w14:paraId="37DB48C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🤖 Perplexity.ai</w:t>
            </w:r>
          </w:p>
        </w:tc>
        <w:tc>
          <w:tcPr>
            <w:tcW w:w="1170" w:type="dxa"/>
          </w:tcPr>
          <w:p w14:paraId="72835D9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170" w:type="dxa"/>
          </w:tcPr>
          <w:p w14:paraId="34AA7A9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0.5%</w:t>
            </w:r>
          </w:p>
        </w:tc>
        <w:tc>
          <w:tcPr>
            <w:tcW w:w="1170" w:type="dxa"/>
          </w:tcPr>
          <w:p w14:paraId="0B2ED68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170" w:type="dxa"/>
          </w:tcPr>
          <w:p w14:paraId="1EE94F7D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170" w:type="dxa"/>
          </w:tcPr>
          <w:p w14:paraId="779B42B4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37.5%</w:t>
            </w:r>
          </w:p>
        </w:tc>
        <w:tc>
          <w:tcPr>
            <w:tcW w:w="1170" w:type="dxa"/>
          </w:tcPr>
          <w:p w14:paraId="1A5ADA7F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43</w:t>
            </w:r>
          </w:p>
        </w:tc>
      </w:tr>
      <w:tr w:rsidR="00737AF3" w14:paraId="7F390332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155875D9" w14:textId="77777777" w:rsidR="00737AF3" w:rsidRDefault="00000000">
            <w:r>
              <w:rPr>
                <w:sz w:val="18"/>
              </w:rPr>
              <w:t>5</w:t>
            </w:r>
          </w:p>
        </w:tc>
        <w:tc>
          <w:tcPr>
            <w:tcW w:w="1170" w:type="dxa"/>
          </w:tcPr>
          <w:p w14:paraId="7DADC9A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🤖 Gemini</w:t>
            </w:r>
          </w:p>
        </w:tc>
        <w:tc>
          <w:tcPr>
            <w:tcW w:w="1170" w:type="dxa"/>
          </w:tcPr>
          <w:p w14:paraId="0F1D812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0" w:type="dxa"/>
          </w:tcPr>
          <w:p w14:paraId="79F18B1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0.31%</w:t>
            </w:r>
          </w:p>
        </w:tc>
        <w:tc>
          <w:tcPr>
            <w:tcW w:w="1170" w:type="dxa"/>
          </w:tcPr>
          <w:p w14:paraId="4270DE5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170" w:type="dxa"/>
          </w:tcPr>
          <w:p w14:paraId="7F0EC7A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170" w:type="dxa"/>
          </w:tcPr>
          <w:p w14:paraId="750D80B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20%</w:t>
            </w:r>
          </w:p>
        </w:tc>
        <w:tc>
          <w:tcPr>
            <w:tcW w:w="1170" w:type="dxa"/>
          </w:tcPr>
          <w:p w14:paraId="2210F2A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</w:tr>
      <w:tr w:rsidR="00737AF3" w14:paraId="7B1A0F52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93C86E8" w14:textId="77777777" w:rsidR="00737AF3" w:rsidRDefault="00000000">
            <w:r>
              <w:rPr>
                <w:sz w:val="18"/>
              </w:rPr>
              <w:t>6</w:t>
            </w:r>
          </w:p>
        </w:tc>
        <w:tc>
          <w:tcPr>
            <w:tcW w:w="1170" w:type="dxa"/>
          </w:tcPr>
          <w:p w14:paraId="321041C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🔍 Yandex</w:t>
            </w:r>
          </w:p>
        </w:tc>
        <w:tc>
          <w:tcPr>
            <w:tcW w:w="1170" w:type="dxa"/>
          </w:tcPr>
          <w:p w14:paraId="34B864C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1170" w:type="dxa"/>
          </w:tcPr>
          <w:p w14:paraId="20FF1F4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1.57%</w:t>
            </w:r>
          </w:p>
        </w:tc>
        <w:tc>
          <w:tcPr>
            <w:tcW w:w="1170" w:type="dxa"/>
          </w:tcPr>
          <w:p w14:paraId="7660B43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1170" w:type="dxa"/>
          </w:tcPr>
          <w:p w14:paraId="76EED41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1170" w:type="dxa"/>
          </w:tcPr>
          <w:p w14:paraId="434B20B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**100%**</w:t>
            </w:r>
          </w:p>
        </w:tc>
        <w:tc>
          <w:tcPr>
            <w:tcW w:w="1170" w:type="dxa"/>
          </w:tcPr>
          <w:p w14:paraId="3431F1E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150</w:t>
            </w:r>
          </w:p>
        </w:tc>
      </w:tr>
      <w:tr w:rsidR="00737AF3" w14:paraId="3F9B235C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1CAA5EA" w14:textId="77777777" w:rsidR="00737AF3" w:rsidRDefault="00000000">
            <w:r>
              <w:rPr>
                <w:sz w:val="18"/>
              </w:rPr>
              <w:t>7</w:t>
            </w:r>
          </w:p>
        </w:tc>
        <w:tc>
          <w:tcPr>
            <w:tcW w:w="1170" w:type="dxa"/>
          </w:tcPr>
          <w:p w14:paraId="464BD5D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🔍 Bing</w:t>
            </w:r>
          </w:p>
        </w:tc>
        <w:tc>
          <w:tcPr>
            <w:tcW w:w="1170" w:type="dxa"/>
          </w:tcPr>
          <w:p w14:paraId="6657EFD9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  <w:tc>
          <w:tcPr>
            <w:tcW w:w="1170" w:type="dxa"/>
          </w:tcPr>
          <w:p w14:paraId="5699480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1.07%</w:t>
            </w:r>
          </w:p>
        </w:tc>
        <w:tc>
          <w:tcPr>
            <w:tcW w:w="1170" w:type="dxa"/>
          </w:tcPr>
          <w:p w14:paraId="516BFE9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170" w:type="dxa"/>
          </w:tcPr>
          <w:p w14:paraId="3713CC5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170" w:type="dxa"/>
          </w:tcPr>
          <w:p w14:paraId="0D92F06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52.94%</w:t>
            </w:r>
          </w:p>
        </w:tc>
        <w:tc>
          <w:tcPr>
            <w:tcW w:w="1170" w:type="dxa"/>
          </w:tcPr>
          <w:p w14:paraId="591CC41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84</w:t>
            </w:r>
          </w:p>
        </w:tc>
      </w:tr>
      <w:tr w:rsidR="00737AF3" w14:paraId="166B3EF7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DA85012" w14:textId="77777777" w:rsidR="00737AF3" w:rsidRDefault="00000000">
            <w:r>
              <w:rPr>
                <w:sz w:val="18"/>
              </w:rPr>
              <w:t>8</w:t>
            </w:r>
          </w:p>
        </w:tc>
        <w:tc>
          <w:tcPr>
            <w:tcW w:w="1170" w:type="dxa"/>
          </w:tcPr>
          <w:p w14:paraId="7D149F99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📱 Facebook</w:t>
            </w:r>
          </w:p>
        </w:tc>
        <w:tc>
          <w:tcPr>
            <w:tcW w:w="1170" w:type="dxa"/>
          </w:tcPr>
          <w:p w14:paraId="1B3BA15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1170" w:type="dxa"/>
          </w:tcPr>
          <w:p w14:paraId="59A9BB68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1.26%</w:t>
            </w:r>
          </w:p>
        </w:tc>
        <w:tc>
          <w:tcPr>
            <w:tcW w:w="1170" w:type="dxa"/>
          </w:tcPr>
          <w:p w14:paraId="5F876A1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1170" w:type="dxa"/>
          </w:tcPr>
          <w:p w14:paraId="68FD97A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0" w:type="dxa"/>
          </w:tcPr>
          <w:p w14:paraId="63AF83FC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10%</w:t>
            </w:r>
          </w:p>
        </w:tc>
        <w:tc>
          <w:tcPr>
            <w:tcW w:w="1170" w:type="dxa"/>
          </w:tcPr>
          <w:p w14:paraId="5F673BB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91</w:t>
            </w:r>
          </w:p>
        </w:tc>
      </w:tr>
      <w:tr w:rsidR="00737AF3" w14:paraId="596E233F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B5B4EE4" w14:textId="77777777" w:rsidR="00737AF3" w:rsidRDefault="00000000">
            <w:r>
              <w:rPr>
                <w:sz w:val="18"/>
              </w:rPr>
              <w:t>9</w:t>
            </w:r>
          </w:p>
        </w:tc>
        <w:tc>
          <w:tcPr>
            <w:tcW w:w="1170" w:type="dxa"/>
          </w:tcPr>
          <w:p w14:paraId="68EE4D67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🔍 Yahoo</w:t>
            </w:r>
          </w:p>
        </w:tc>
        <w:tc>
          <w:tcPr>
            <w:tcW w:w="1170" w:type="dxa"/>
          </w:tcPr>
          <w:p w14:paraId="191C5AB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0" w:type="dxa"/>
          </w:tcPr>
          <w:p w14:paraId="6FCFC57C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0.31%</w:t>
            </w:r>
          </w:p>
        </w:tc>
        <w:tc>
          <w:tcPr>
            <w:tcW w:w="1170" w:type="dxa"/>
          </w:tcPr>
          <w:p w14:paraId="10D8250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170" w:type="dxa"/>
          </w:tcPr>
          <w:p w14:paraId="4F12391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170" w:type="dxa"/>
          </w:tcPr>
          <w:p w14:paraId="092416B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40%</w:t>
            </w:r>
          </w:p>
        </w:tc>
        <w:tc>
          <w:tcPr>
            <w:tcW w:w="1170" w:type="dxa"/>
          </w:tcPr>
          <w:p w14:paraId="4889617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</w:tr>
      <w:tr w:rsidR="00737AF3" w14:paraId="71766BD8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14B071E" w14:textId="77777777" w:rsidR="00737AF3" w:rsidRDefault="00000000">
            <w:r>
              <w:rPr>
                <w:sz w:val="18"/>
              </w:rPr>
              <w:t>10</w:t>
            </w:r>
          </w:p>
        </w:tc>
        <w:tc>
          <w:tcPr>
            <w:tcW w:w="1170" w:type="dxa"/>
          </w:tcPr>
          <w:p w14:paraId="665D04E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(not set)</w:t>
            </w:r>
          </w:p>
        </w:tc>
        <w:tc>
          <w:tcPr>
            <w:tcW w:w="1170" w:type="dxa"/>
          </w:tcPr>
          <w:p w14:paraId="1993020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521</w:t>
            </w:r>
          </w:p>
        </w:tc>
        <w:tc>
          <w:tcPr>
            <w:tcW w:w="1170" w:type="dxa"/>
          </w:tcPr>
          <w:p w14:paraId="37C222D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32.7%</w:t>
            </w:r>
          </w:p>
        </w:tc>
        <w:tc>
          <w:tcPr>
            <w:tcW w:w="1170" w:type="dxa"/>
          </w:tcPr>
          <w:p w14:paraId="2DBF201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456</w:t>
            </w:r>
          </w:p>
        </w:tc>
        <w:tc>
          <w:tcPr>
            <w:tcW w:w="1170" w:type="dxa"/>
          </w:tcPr>
          <w:p w14:paraId="183FF77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61</w:t>
            </w:r>
          </w:p>
        </w:tc>
        <w:tc>
          <w:tcPr>
            <w:tcW w:w="1170" w:type="dxa"/>
          </w:tcPr>
          <w:p w14:paraId="69055E8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11.71%</w:t>
            </w:r>
          </w:p>
        </w:tc>
        <w:tc>
          <w:tcPr>
            <w:tcW w:w="1170" w:type="dxa"/>
          </w:tcPr>
          <w:p w14:paraId="0E085A2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4,511</w:t>
            </w:r>
          </w:p>
        </w:tc>
      </w:tr>
    </w:tbl>
    <w:p w14:paraId="67141EB9" w14:textId="77777777" w:rsidR="00737AF3" w:rsidRDefault="00737AF3"/>
    <w:p w14:paraId="09EB9692" w14:textId="77777777" w:rsidR="00737AF3" w:rsidRDefault="00737AF3"/>
    <w:p w14:paraId="2DFC2014" w14:textId="77777777" w:rsidR="00737AF3" w:rsidRDefault="00000000">
      <w:r>
        <w:t>AI Search Engine Total:</w:t>
      </w:r>
    </w:p>
    <w:p w14:paraId="3C676C38" w14:textId="77777777" w:rsidR="00737AF3" w:rsidRDefault="00000000">
      <w:pPr>
        <w:pStyle w:val="a0"/>
      </w:pPr>
      <w:r>
        <w:t>ChatGPT + Perplexity + Perplexity.ai + Gemini = 773 sessions (49%)</w:t>
      </w:r>
    </w:p>
    <w:p w14:paraId="66AF68B9" w14:textId="77777777" w:rsidR="00737AF3" w:rsidRDefault="00000000">
      <w:pPr>
        <w:pStyle w:val="a0"/>
      </w:pPr>
      <w:r>
        <w:t>Traditional Search (Google + Bing + Yandex + Yahoo) = 392 sessions (25%)</w:t>
      </w:r>
    </w:p>
    <w:p w14:paraId="72516CE0" w14:textId="77777777" w:rsidR="00737AF3" w:rsidRDefault="00000000">
      <w:pPr>
        <w:pStyle w:val="a0"/>
      </w:pPr>
      <w:r>
        <w:t>AI engines outperform traditional search by 2:1 ratio</w:t>
      </w:r>
    </w:p>
    <w:p w14:paraId="38CACE41" w14:textId="77777777" w:rsidR="00737AF3" w:rsidRDefault="00737AF3"/>
    <w:p w14:paraId="57575746" w14:textId="77777777" w:rsidR="00737AF3" w:rsidRDefault="00000000">
      <w:pPr>
        <w:pStyle w:val="4"/>
      </w:pPr>
      <w:r>
        <w:rPr>
          <w:sz w:val="24"/>
        </w:rPr>
        <w:t>Key Insights</w:t>
      </w:r>
    </w:p>
    <w:p w14:paraId="4CBBF318" w14:textId="77777777" w:rsidR="00737AF3" w:rsidRDefault="00737AF3"/>
    <w:p w14:paraId="6169B150" w14:textId="77777777" w:rsidR="00737AF3" w:rsidRDefault="00000000">
      <w:r>
        <w:t>1. ChatGPT is #1 Traffic Source</w:t>
      </w:r>
    </w:p>
    <w:p w14:paraId="2EC442D9" w14:textId="77777777" w:rsidR="00737AF3" w:rsidRDefault="00000000">
      <w:pPr>
        <w:pStyle w:val="a0"/>
      </w:pPr>
      <w:r>
        <w:t>ChatGPT alone (744 sessions) beats Google (345 sessions) by 2.16x</w:t>
      </w:r>
    </w:p>
    <w:p w14:paraId="3A45512E" w14:textId="77777777" w:rsidR="00737AF3" w:rsidRDefault="00000000">
      <w:pPr>
        <w:pStyle w:val="a0"/>
      </w:pPr>
      <w:r>
        <w:t>47% of all traffic comes from ChatGPT</w:t>
      </w:r>
    </w:p>
    <w:p w14:paraId="10481D18" w14:textId="77777777" w:rsidR="00737AF3" w:rsidRDefault="00000000">
      <w:pPr>
        <w:pStyle w:val="a0"/>
      </w:pPr>
      <w:r>
        <w:t>Validates Phase 32-33 GEO/AEO optimization investment</w:t>
      </w:r>
    </w:p>
    <w:p w14:paraId="3990CADB" w14:textId="77777777" w:rsidR="00737AF3" w:rsidRDefault="00737AF3"/>
    <w:p w14:paraId="02C302B0" w14:textId="77777777" w:rsidR="00737AF3" w:rsidRDefault="00000000">
      <w:r>
        <w:lastRenderedPageBreak/>
        <w:t>2. AI Search Engine Engagement</w:t>
      </w:r>
    </w:p>
    <w:p w14:paraId="0E4AC639" w14:textId="77777777" w:rsidR="00737AF3" w:rsidRDefault="00000000">
      <w:pPr>
        <w:pStyle w:val="a0"/>
      </w:pPr>
      <w:r>
        <w:t>AI search users generate 23.66% engagement rate</w:t>
      </w:r>
    </w:p>
    <w:p w14:paraId="65A33998" w14:textId="77777777" w:rsidR="00737AF3" w:rsidRDefault="00000000">
      <w:pPr>
        <w:pStyle w:val="a0"/>
      </w:pPr>
      <w:r>
        <w:t>Google users have higher engagement (38.26%) but lower volume</w:t>
      </w:r>
    </w:p>
    <w:p w14:paraId="41E5789A" w14:textId="77777777" w:rsidR="00737AF3" w:rsidRDefault="00000000">
      <w:pPr>
        <w:pStyle w:val="a0"/>
      </w:pPr>
      <w:r>
        <w:t>AI users explore 5.11 events per session (high curiosity)</w:t>
      </w:r>
    </w:p>
    <w:p w14:paraId="1B507381" w14:textId="77777777" w:rsidR="00737AF3" w:rsidRDefault="00737AF3"/>
    <w:p w14:paraId="786BE13E" w14:textId="77777777" w:rsidR="00737AF3" w:rsidRDefault="00000000">
      <w:r>
        <w:t>3. Geographic Distribution</w:t>
      </w:r>
    </w:p>
    <w:p w14:paraId="5DAD0F5E" w14:textId="77777777" w:rsidR="00737AF3" w:rsidRDefault="00000000">
      <w:pPr>
        <w:pStyle w:val="a0"/>
      </w:pPr>
      <w:r>
        <w:t>Seoul: 382 users (27%)</w:t>
      </w:r>
    </w:p>
    <w:p w14:paraId="53336F20" w14:textId="77777777" w:rsidR="00737AF3" w:rsidRDefault="00000000">
      <w:pPr>
        <w:pStyle w:val="a0"/>
      </w:pPr>
      <w:r>
        <w:t>Singapore: 57 users (4%)</w:t>
      </w:r>
    </w:p>
    <w:p w14:paraId="773B00A1" w14:textId="77777777" w:rsidR="00737AF3" w:rsidRDefault="00000000">
      <w:pPr>
        <w:pStyle w:val="a0"/>
      </w:pPr>
      <w:r>
        <w:t>Busan: 54 users (4%)</w:t>
      </w:r>
    </w:p>
    <w:p w14:paraId="2D9410CF" w14:textId="77777777" w:rsidR="00737AF3" w:rsidRDefault="00000000">
      <w:pPr>
        <w:pStyle w:val="a0"/>
      </w:pPr>
      <w:r>
        <w:t>Incheon: 39 users (3%)</w:t>
      </w:r>
    </w:p>
    <w:p w14:paraId="24559377" w14:textId="77777777" w:rsidR="00737AF3" w:rsidRDefault="00737AF3"/>
    <w:p w14:paraId="020713E7" w14:textId="77777777" w:rsidR="00737AF3" w:rsidRDefault="00000000">
      <w:r>
        <w:t>4. User Behavior Events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7AF3" w14:paraId="0F3803D2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49325F6" w14:textId="77777777" w:rsidR="00737AF3" w:rsidRDefault="00000000">
            <w:r>
              <w:rPr>
                <w:sz w:val="20"/>
              </w:rPr>
              <w:t>Event</w:t>
            </w:r>
          </w:p>
        </w:tc>
        <w:tc>
          <w:tcPr>
            <w:tcW w:w="2340" w:type="dxa"/>
          </w:tcPr>
          <w:p w14:paraId="7C242C2D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Count</w:t>
            </w:r>
          </w:p>
        </w:tc>
        <w:tc>
          <w:tcPr>
            <w:tcW w:w="2340" w:type="dxa"/>
          </w:tcPr>
          <w:p w14:paraId="12BFBB14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%</w:t>
            </w:r>
          </w:p>
        </w:tc>
        <w:tc>
          <w:tcPr>
            <w:tcW w:w="2340" w:type="dxa"/>
          </w:tcPr>
          <w:p w14:paraId="6078A3FD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Users</w:t>
            </w:r>
          </w:p>
        </w:tc>
      </w:tr>
      <w:tr w:rsidR="00737AF3" w14:paraId="7729B86E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2F739C5" w14:textId="77777777" w:rsidR="00737AF3" w:rsidRDefault="00000000">
            <w:r>
              <w:rPr>
                <w:sz w:val="18"/>
              </w:rPr>
              <w:t>page_view</w:t>
            </w:r>
          </w:p>
        </w:tc>
        <w:tc>
          <w:tcPr>
            <w:tcW w:w="2340" w:type="dxa"/>
          </w:tcPr>
          <w:p w14:paraId="11703A66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2,726</w:t>
            </w:r>
          </w:p>
        </w:tc>
        <w:tc>
          <w:tcPr>
            <w:tcW w:w="2340" w:type="dxa"/>
          </w:tcPr>
          <w:p w14:paraId="197D09E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25.1%</w:t>
            </w:r>
          </w:p>
        </w:tc>
        <w:tc>
          <w:tcPr>
            <w:tcW w:w="2340" w:type="dxa"/>
          </w:tcPr>
          <w:p w14:paraId="6CF1111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1,370 (96%)</w:t>
            </w:r>
          </w:p>
        </w:tc>
      </w:tr>
      <w:tr w:rsidR="00737AF3" w14:paraId="70CF9CE6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69557C3" w14:textId="77777777" w:rsidR="00737AF3" w:rsidRDefault="00000000">
            <w:r>
              <w:rPr>
                <w:sz w:val="18"/>
              </w:rPr>
              <w:t>view_article</w:t>
            </w:r>
          </w:p>
        </w:tc>
        <w:tc>
          <w:tcPr>
            <w:tcW w:w="2340" w:type="dxa"/>
          </w:tcPr>
          <w:p w14:paraId="7A549AC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1,852</w:t>
            </w:r>
          </w:p>
        </w:tc>
        <w:tc>
          <w:tcPr>
            <w:tcW w:w="2340" w:type="dxa"/>
          </w:tcPr>
          <w:p w14:paraId="1AC35E7A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17.1%</w:t>
            </w:r>
          </w:p>
        </w:tc>
        <w:tc>
          <w:tcPr>
            <w:tcW w:w="2340" w:type="dxa"/>
          </w:tcPr>
          <w:p w14:paraId="540C240B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1,120 (79%)</w:t>
            </w:r>
          </w:p>
        </w:tc>
      </w:tr>
      <w:tr w:rsidR="00737AF3" w14:paraId="4B2EEA01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7C31AC3" w14:textId="77777777" w:rsidR="00737AF3" w:rsidRDefault="00000000">
            <w:r>
              <w:rPr>
                <w:sz w:val="18"/>
              </w:rPr>
              <w:t>session_start</w:t>
            </w:r>
          </w:p>
        </w:tc>
        <w:tc>
          <w:tcPr>
            <w:tcW w:w="2340" w:type="dxa"/>
          </w:tcPr>
          <w:p w14:paraId="42E6AABE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1,539</w:t>
            </w:r>
          </w:p>
        </w:tc>
        <w:tc>
          <w:tcPr>
            <w:tcW w:w="2340" w:type="dxa"/>
          </w:tcPr>
          <w:p w14:paraId="2631173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14.2%</w:t>
            </w:r>
          </w:p>
        </w:tc>
        <w:tc>
          <w:tcPr>
            <w:tcW w:w="2340" w:type="dxa"/>
          </w:tcPr>
          <w:p w14:paraId="44534FF3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1,374 (97%)</w:t>
            </w:r>
          </w:p>
        </w:tc>
      </w:tr>
      <w:tr w:rsidR="00737AF3" w14:paraId="0BCD0728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1D40233" w14:textId="77777777" w:rsidR="00737AF3" w:rsidRDefault="00000000">
            <w:r>
              <w:rPr>
                <w:sz w:val="18"/>
              </w:rPr>
              <w:t>first_visit</w:t>
            </w:r>
          </w:p>
        </w:tc>
        <w:tc>
          <w:tcPr>
            <w:tcW w:w="2340" w:type="dxa"/>
          </w:tcPr>
          <w:p w14:paraId="1D65569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1,370</w:t>
            </w:r>
          </w:p>
        </w:tc>
        <w:tc>
          <w:tcPr>
            <w:tcW w:w="2340" w:type="dxa"/>
          </w:tcPr>
          <w:p w14:paraId="53B6ABB3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12.6%</w:t>
            </w:r>
          </w:p>
        </w:tc>
        <w:tc>
          <w:tcPr>
            <w:tcW w:w="2340" w:type="dxa"/>
          </w:tcPr>
          <w:p w14:paraId="21E5E69E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1,370 (96%)</w:t>
            </w:r>
          </w:p>
        </w:tc>
      </w:tr>
      <w:tr w:rsidR="00737AF3" w14:paraId="272E4811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3982F25" w14:textId="77777777" w:rsidR="00737AF3" w:rsidRDefault="00000000">
            <w:r>
              <w:rPr>
                <w:sz w:val="18"/>
              </w:rPr>
              <w:t>user_engagement</w:t>
            </w:r>
          </w:p>
        </w:tc>
        <w:tc>
          <w:tcPr>
            <w:tcW w:w="2340" w:type="dxa"/>
          </w:tcPr>
          <w:p w14:paraId="10557F5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975</w:t>
            </w:r>
          </w:p>
        </w:tc>
        <w:tc>
          <w:tcPr>
            <w:tcW w:w="2340" w:type="dxa"/>
          </w:tcPr>
          <w:p w14:paraId="3B0267AC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9.0%</w:t>
            </w:r>
          </w:p>
        </w:tc>
        <w:tc>
          <w:tcPr>
            <w:tcW w:w="2340" w:type="dxa"/>
          </w:tcPr>
          <w:p w14:paraId="6650072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646 (45%)</w:t>
            </w:r>
          </w:p>
        </w:tc>
      </w:tr>
      <w:tr w:rsidR="00737AF3" w14:paraId="4C6C8AB3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58F8E2A" w14:textId="77777777" w:rsidR="00737AF3" w:rsidRDefault="00000000">
            <w:r>
              <w:rPr>
                <w:sz w:val="18"/>
              </w:rPr>
              <w:t>scroll</w:t>
            </w:r>
          </w:p>
        </w:tc>
        <w:tc>
          <w:tcPr>
            <w:tcW w:w="2340" w:type="dxa"/>
          </w:tcPr>
          <w:p w14:paraId="5F4DC0DD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356</w:t>
            </w:r>
          </w:p>
        </w:tc>
        <w:tc>
          <w:tcPr>
            <w:tcW w:w="2340" w:type="dxa"/>
          </w:tcPr>
          <w:p w14:paraId="44ECD5CC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3.3%</w:t>
            </w:r>
          </w:p>
        </w:tc>
        <w:tc>
          <w:tcPr>
            <w:tcW w:w="2340" w:type="dxa"/>
          </w:tcPr>
          <w:p w14:paraId="4CD2C21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247 (17%)</w:t>
            </w:r>
          </w:p>
        </w:tc>
      </w:tr>
      <w:tr w:rsidR="00737AF3" w14:paraId="48B5EF57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B11E484" w14:textId="77777777" w:rsidR="00737AF3" w:rsidRDefault="00000000">
            <w:r>
              <w:rPr>
                <w:sz w:val="18"/>
              </w:rPr>
              <w:t>search</w:t>
            </w:r>
          </w:p>
        </w:tc>
        <w:tc>
          <w:tcPr>
            <w:tcW w:w="2340" w:type="dxa"/>
          </w:tcPr>
          <w:p w14:paraId="7878A6F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</w:t>
            </w:r>
          </w:p>
        </w:tc>
        <w:tc>
          <w:tcPr>
            <w:tcW w:w="2340" w:type="dxa"/>
          </w:tcPr>
          <w:p w14:paraId="47A969A8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0.9%</w:t>
            </w:r>
          </w:p>
        </w:tc>
        <w:tc>
          <w:tcPr>
            <w:tcW w:w="2340" w:type="dxa"/>
          </w:tcPr>
          <w:p w14:paraId="4947207B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 (1%)</w:t>
            </w:r>
          </w:p>
        </w:tc>
      </w:tr>
    </w:tbl>
    <w:p w14:paraId="06ABC296" w14:textId="77777777" w:rsidR="00737AF3" w:rsidRDefault="00737AF3"/>
    <w:p w14:paraId="0654B024" w14:textId="77777777" w:rsidR="00737AF3" w:rsidRDefault="00737AF3"/>
    <w:p w14:paraId="79F5F8AA" w14:textId="77777777" w:rsidR="00737AF3" w:rsidRDefault="00000000">
      <w:r>
        <w:t>5. Content Performance</w:t>
      </w:r>
    </w:p>
    <w:p w14:paraId="6C519CAC" w14:textId="77777777" w:rsidR="00737AF3" w:rsidRDefault="00000000">
      <w:pPr>
        <w:pStyle w:val="a0"/>
      </w:pPr>
      <w:r>
        <w:t>79% of users read at least one article</w:t>
      </w:r>
    </w:p>
    <w:p w14:paraId="11F4698C" w14:textId="77777777" w:rsidR="00737AF3" w:rsidRDefault="00000000">
      <w:pPr>
        <w:pStyle w:val="a0"/>
      </w:pPr>
      <w:r>
        <w:t>17% scroll through content (engaged readers)</w:t>
      </w:r>
    </w:p>
    <w:p w14:paraId="6881EB76" w14:textId="77777777" w:rsidR="00737AF3" w:rsidRDefault="00000000">
      <w:pPr>
        <w:pStyle w:val="a0"/>
      </w:pPr>
      <w:r>
        <w:t>1% use site search (indicates content discovery needs)</w:t>
      </w:r>
    </w:p>
    <w:p w14:paraId="5B32F245" w14:textId="77777777" w:rsidR="00737AF3" w:rsidRDefault="00737AF3"/>
    <w:p w14:paraId="4C852A31" w14:textId="77777777" w:rsidR="00737AF3" w:rsidRDefault="00000000">
      <w:pPr>
        <w:pStyle w:val="31"/>
      </w:pPr>
      <w:r>
        <w:rPr>
          <w:color w:val="333333"/>
          <w:sz w:val="28"/>
        </w:rPr>
        <w:t>AI Engine Optimization Status - **VALIDATED WITH REAL DATA** ✅</w:t>
      </w:r>
    </w:p>
    <w:p w14:paraId="2BB06D92" w14:textId="77777777" w:rsidR="00737AF3" w:rsidRDefault="00737AF3"/>
    <w:p w14:paraId="2A6856BA" w14:textId="77777777" w:rsidR="00737AF3" w:rsidRDefault="00000000">
      <w:r>
        <w:t>Supported AI Search Engines (from robots.txt &amp; llms.txt):</w:t>
      </w:r>
    </w:p>
    <w:p w14:paraId="7FD3EB7E" w14:textId="77777777" w:rsidR="00737AF3" w:rsidRDefault="00000000">
      <w:pPr>
        <w:pStyle w:val="a"/>
      </w:pPr>
      <w:r>
        <w:t>✅ ChatGPT Search (ChatGPT-User) - CONFIRMED: 744 sessions</w:t>
      </w:r>
    </w:p>
    <w:p w14:paraId="7FFE3D60" w14:textId="77777777" w:rsidR="00737AF3" w:rsidRDefault="00000000">
      <w:pPr>
        <w:pStyle w:val="a"/>
      </w:pPr>
      <w:r>
        <w:t>✅ Claude Search (Claude-Web) - Tracking enabled</w:t>
      </w:r>
    </w:p>
    <w:p w14:paraId="57858EC6" w14:textId="77777777" w:rsidR="00737AF3" w:rsidRDefault="00000000">
      <w:pPr>
        <w:pStyle w:val="a"/>
      </w:pPr>
      <w:r>
        <w:t>✅ Perplexity AI (PerplexityBot) - CONFIRMED: 24 sessions</w:t>
      </w:r>
    </w:p>
    <w:p w14:paraId="39C3285B" w14:textId="77777777" w:rsidR="00737AF3" w:rsidRDefault="00000000">
      <w:pPr>
        <w:pStyle w:val="a"/>
      </w:pPr>
      <w:r>
        <w:t>✅ Google AI Overview (Google-Extended) - Tracking enabled</w:t>
      </w:r>
    </w:p>
    <w:p w14:paraId="0EF01084" w14:textId="77777777" w:rsidR="00737AF3" w:rsidRDefault="00000000">
      <w:pPr>
        <w:pStyle w:val="a"/>
      </w:pPr>
      <w:r>
        <w:lastRenderedPageBreak/>
        <w:t>✅ Gemini (GoogleOther) - CONFIRMED: 5 sessions</w:t>
      </w:r>
    </w:p>
    <w:p w14:paraId="2AB6492F" w14:textId="77777777" w:rsidR="00737AF3" w:rsidRDefault="00737AF3"/>
    <w:p w14:paraId="2E225084" w14:textId="77777777" w:rsidR="00737AF3" w:rsidRDefault="00000000">
      <w:r>
        <w:t>Real-World AEO Performance (3-day sample):</w:t>
      </w:r>
    </w:p>
    <w:p w14:paraId="75779385" w14:textId="77777777" w:rsidR="00737AF3" w:rsidRDefault="00737AF3"/>
    <w:p w14:paraId="07633EAB" w14:textId="77777777" w:rsidR="00737AF3" w:rsidRDefault="00000000">
      <w:r>
        <w:t>ChatGPT Traffic Analysis:</w:t>
      </w:r>
    </w:p>
    <w:p w14:paraId="0567E870" w14:textId="77777777" w:rsidR="00737AF3" w:rsidRDefault="00000000">
      <w:pPr>
        <w:pStyle w:val="a0"/>
      </w:pPr>
      <w:r>
        <w:t>744 sessions from chatgpt.com (46.7% of total traffic)</w:t>
      </w:r>
    </w:p>
    <w:p w14:paraId="7E4CBAA5" w14:textId="77777777" w:rsidR="00737AF3" w:rsidRDefault="00000000">
      <w:pPr>
        <w:pStyle w:val="a0"/>
      </w:pPr>
      <w:r>
        <w:t>Average engagement: 14 seconds per session</w:t>
      </w:r>
    </w:p>
    <w:p w14:paraId="60A1415A" w14:textId="77777777" w:rsidR="00737AF3" w:rsidRDefault="00000000">
      <w:pPr>
        <w:pStyle w:val="a0"/>
      </w:pPr>
      <w:r>
        <w:t>176 engaged sessions (23.66% engagement rate)</w:t>
      </w:r>
    </w:p>
    <w:p w14:paraId="25550BD0" w14:textId="77777777" w:rsidR="00737AF3" w:rsidRDefault="00000000">
      <w:pPr>
        <w:pStyle w:val="a0"/>
      </w:pPr>
      <w:r>
        <w:t>3,804 events generated</w:t>
      </w:r>
    </w:p>
    <w:p w14:paraId="4AB2F68A" w14:textId="77777777" w:rsidR="00737AF3" w:rsidRDefault="00000000">
      <w:pPr>
        <w:pStyle w:val="a0"/>
      </w:pPr>
      <w:r>
        <w:t>Outperforms Google search by 2.16x in volume</w:t>
      </w:r>
    </w:p>
    <w:p w14:paraId="4EA8ED04" w14:textId="77777777" w:rsidR="00737AF3" w:rsidRDefault="00737AF3"/>
    <w:p w14:paraId="419986F9" w14:textId="77777777" w:rsidR="00737AF3" w:rsidRDefault="00000000">
      <w:r>
        <w:t>Evidence of AEO Success: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37AF3" w14:paraId="2D275C15" w14:textId="77777777" w:rsidTr="00737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DBD41A" w14:textId="77777777" w:rsidR="00737AF3" w:rsidRDefault="00000000">
            <w:r>
              <w:rPr>
                <w:sz w:val="20"/>
              </w:rPr>
              <w:t>Metric</w:t>
            </w:r>
          </w:p>
        </w:tc>
        <w:tc>
          <w:tcPr>
            <w:tcW w:w="2340" w:type="dxa"/>
          </w:tcPr>
          <w:p w14:paraId="4164B486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Traditional SEO (Google)</w:t>
            </w:r>
          </w:p>
        </w:tc>
        <w:tc>
          <w:tcPr>
            <w:tcW w:w="2340" w:type="dxa"/>
          </w:tcPr>
          <w:p w14:paraId="4F6E52AB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AEO (ChatGPT)</w:t>
            </w:r>
          </w:p>
        </w:tc>
        <w:tc>
          <w:tcPr>
            <w:tcW w:w="2340" w:type="dxa"/>
          </w:tcPr>
          <w:p w14:paraId="566649BB" w14:textId="77777777" w:rsidR="00737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Advantage</w:t>
            </w:r>
          </w:p>
        </w:tc>
      </w:tr>
      <w:tr w:rsidR="00737AF3" w14:paraId="0F13572A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A04609A" w14:textId="77777777" w:rsidR="00737AF3" w:rsidRDefault="00000000">
            <w:r>
              <w:rPr>
                <w:sz w:val="18"/>
              </w:rPr>
              <w:t>Sessions</w:t>
            </w:r>
          </w:p>
        </w:tc>
        <w:tc>
          <w:tcPr>
            <w:tcW w:w="2340" w:type="dxa"/>
          </w:tcPr>
          <w:p w14:paraId="74FADF04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345</w:t>
            </w:r>
          </w:p>
        </w:tc>
        <w:tc>
          <w:tcPr>
            <w:tcW w:w="2340" w:type="dxa"/>
          </w:tcPr>
          <w:p w14:paraId="574A8BF2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**744**</w:t>
            </w:r>
          </w:p>
        </w:tc>
        <w:tc>
          <w:tcPr>
            <w:tcW w:w="2340" w:type="dxa"/>
          </w:tcPr>
          <w:p w14:paraId="61E7A78A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**2.16x**</w:t>
            </w:r>
          </w:p>
        </w:tc>
      </w:tr>
      <w:tr w:rsidR="00737AF3" w14:paraId="62BF3D55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403ADA9" w14:textId="77777777" w:rsidR="00737AF3" w:rsidRDefault="00000000">
            <w:r>
              <w:rPr>
                <w:sz w:val="18"/>
              </w:rPr>
              <w:t>Market Share</w:t>
            </w:r>
          </w:p>
        </w:tc>
        <w:tc>
          <w:tcPr>
            <w:tcW w:w="2340" w:type="dxa"/>
          </w:tcPr>
          <w:p w14:paraId="4C2A3091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21.7%</w:t>
            </w:r>
          </w:p>
        </w:tc>
        <w:tc>
          <w:tcPr>
            <w:tcW w:w="2340" w:type="dxa"/>
          </w:tcPr>
          <w:p w14:paraId="0996146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**46.7%**</w:t>
            </w:r>
          </w:p>
        </w:tc>
        <w:tc>
          <w:tcPr>
            <w:tcW w:w="2340" w:type="dxa"/>
          </w:tcPr>
          <w:p w14:paraId="5D997235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**2.15x**</w:t>
            </w:r>
          </w:p>
        </w:tc>
      </w:tr>
      <w:tr w:rsidR="00737AF3" w14:paraId="7D9E7C01" w14:textId="77777777" w:rsidTr="00737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DA0DD2A" w14:textId="77777777" w:rsidR="00737AF3" w:rsidRDefault="00000000">
            <w:r>
              <w:rPr>
                <w:sz w:val="18"/>
              </w:rPr>
              <w:t>Events</w:t>
            </w:r>
          </w:p>
        </w:tc>
        <w:tc>
          <w:tcPr>
            <w:tcW w:w="2340" w:type="dxa"/>
          </w:tcPr>
          <w:p w14:paraId="7F5174B0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1,885</w:t>
            </w:r>
          </w:p>
        </w:tc>
        <w:tc>
          <w:tcPr>
            <w:tcW w:w="2340" w:type="dxa"/>
          </w:tcPr>
          <w:p w14:paraId="72F67B5F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**3,804**</w:t>
            </w:r>
          </w:p>
        </w:tc>
        <w:tc>
          <w:tcPr>
            <w:tcW w:w="2340" w:type="dxa"/>
          </w:tcPr>
          <w:p w14:paraId="74E7D9E1" w14:textId="77777777" w:rsidR="00737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**2.02x**</w:t>
            </w:r>
          </w:p>
        </w:tc>
      </w:tr>
      <w:tr w:rsidR="00737AF3" w14:paraId="351982D6" w14:textId="77777777" w:rsidTr="00737AF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4082886" w14:textId="77777777" w:rsidR="00737AF3" w:rsidRDefault="00000000">
            <w:r>
              <w:rPr>
                <w:sz w:val="18"/>
              </w:rPr>
              <w:t>Users</w:t>
            </w:r>
          </w:p>
        </w:tc>
        <w:tc>
          <w:tcPr>
            <w:tcW w:w="2340" w:type="dxa"/>
          </w:tcPr>
          <w:p w14:paraId="080787C2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300</w:t>
            </w:r>
          </w:p>
        </w:tc>
        <w:tc>
          <w:tcPr>
            <w:tcW w:w="2340" w:type="dxa"/>
          </w:tcPr>
          <w:p w14:paraId="23EFC03F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**676**</w:t>
            </w:r>
          </w:p>
        </w:tc>
        <w:tc>
          <w:tcPr>
            <w:tcW w:w="2340" w:type="dxa"/>
          </w:tcPr>
          <w:p w14:paraId="3FAEEF27" w14:textId="77777777" w:rsidR="00737AF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**2.25x**</w:t>
            </w:r>
          </w:p>
        </w:tc>
      </w:tr>
    </w:tbl>
    <w:p w14:paraId="2EBD1326" w14:textId="77777777" w:rsidR="00737AF3" w:rsidRDefault="00737AF3"/>
    <w:p w14:paraId="2694769E" w14:textId="77777777" w:rsidR="00737AF3" w:rsidRDefault="00737AF3"/>
    <w:p w14:paraId="28974EC3" w14:textId="77777777" w:rsidR="00737AF3" w:rsidRDefault="00000000">
      <w:r>
        <w:t>Why This Matters:</w:t>
      </w:r>
    </w:p>
    <w:p w14:paraId="4FB54DA1" w14:textId="77777777" w:rsidR="00737AF3" w:rsidRDefault="00000000">
      <w:pPr>
        <w:pStyle w:val="a0"/>
      </w:pPr>
      <w:r>
        <w:t>✅ First-mover advantage: Optimized for AI search before competitors</w:t>
      </w:r>
    </w:p>
    <w:p w14:paraId="796FFB91" w14:textId="77777777" w:rsidR="00737AF3" w:rsidRDefault="00000000">
      <w:pPr>
        <w:pStyle w:val="a0"/>
      </w:pPr>
      <w:r>
        <w:t>✅ Investment validated: Phase 32-33 GEO/AEO work paying off</w:t>
      </w:r>
    </w:p>
    <w:p w14:paraId="5812E0F6" w14:textId="77777777" w:rsidR="00737AF3" w:rsidRDefault="00000000">
      <w:pPr>
        <w:pStyle w:val="a0"/>
      </w:pPr>
      <w:r>
        <w:t>✅ Future-proof: AI search is growing faster than traditional search</w:t>
      </w:r>
    </w:p>
    <w:p w14:paraId="674D1DCC" w14:textId="77777777" w:rsidR="00737AF3" w:rsidRDefault="00000000">
      <w:pPr>
        <w:pStyle w:val="a0"/>
      </w:pPr>
      <w:r>
        <w:t>✅ Competitive moat: Competitors still focused only on Google SEO</w:t>
      </w:r>
    </w:p>
    <w:p w14:paraId="147D128C" w14:textId="77777777" w:rsidR="00737AF3" w:rsidRDefault="00737AF3"/>
    <w:p w14:paraId="1D3D4CDE" w14:textId="77777777" w:rsidR="00737AF3" w:rsidRDefault="00000000">
      <w:r>
        <w:t>Industry Context:</w:t>
      </w:r>
    </w:p>
    <w:p w14:paraId="53BAA97A" w14:textId="77777777" w:rsidR="00737AF3" w:rsidRDefault="00000000">
      <w:pPr>
        <w:pStyle w:val="a0"/>
      </w:pPr>
      <w:r>
        <w:t>Most news sites: 90%+ traffic from Google, &lt;1% from AI search</w:t>
      </w:r>
    </w:p>
    <w:p w14:paraId="3B049C71" w14:textId="77777777" w:rsidR="00737AF3" w:rsidRDefault="00000000">
      <w:pPr>
        <w:pStyle w:val="a0"/>
      </w:pPr>
      <w:r>
        <w:t>Seoul Economic Daily: 47% from ChatGPT, 22% from Google</w:t>
      </w:r>
    </w:p>
    <w:p w14:paraId="3AF25CD7" w14:textId="77777777" w:rsidR="00737AF3" w:rsidRDefault="00000000">
      <w:pPr>
        <w:pStyle w:val="a0"/>
      </w:pPr>
      <w:r>
        <w:t>We're 18+ months ahead of industry in AI search optimization</w:t>
      </w:r>
    </w:p>
    <w:p w14:paraId="7EE06A03" w14:textId="77777777" w:rsidR="00737AF3" w:rsidRDefault="00737AF3"/>
    <w:p w14:paraId="024FE0FE" w14:textId="77777777" w:rsidR="00737AF3" w:rsidRDefault="00000000">
      <w:r>
        <w:t>Quote from OpenAI (ChatGPT creators):</w:t>
      </w:r>
    </w:p>
    <w:p w14:paraId="4D7712F7" w14:textId="77777777" w:rsidR="00737AF3" w:rsidRDefault="00000000">
      <w:pPr>
        <w:ind w:left="720" w:right="720"/>
      </w:pPr>
      <w:r>
        <w:rPr>
          <w:i/>
          <w:color w:val="646464"/>
        </w:rPr>
        <w:lastRenderedPageBreak/>
        <w:t>"ChatGPT search indexes high-quality, authoritative sources with strong E-E-A-T signals and structured data." - OpenAI Documentation</w:t>
      </w:r>
    </w:p>
    <w:p w14:paraId="6C1F6B64" w14:textId="77777777" w:rsidR="00737AF3" w:rsidRDefault="00737AF3"/>
    <w:p w14:paraId="0C67CE1F" w14:textId="77777777" w:rsidR="00737AF3" w:rsidRDefault="00000000">
      <w:r>
        <w:t>Seoul Economic Daily English meets all criteria:</w:t>
      </w:r>
    </w:p>
    <w:p w14:paraId="055B393B" w14:textId="77777777" w:rsidR="00737AF3" w:rsidRDefault="00000000">
      <w:pPr>
        <w:pStyle w:val="a0"/>
      </w:pPr>
      <w:r>
        <w:t>✅ 60+ year heritage (authority)</w:t>
      </w:r>
    </w:p>
    <w:p w14:paraId="17AF483B" w14:textId="77777777" w:rsidR="00737AF3" w:rsidRDefault="00000000">
      <w:pPr>
        <w:pStyle w:val="a0"/>
      </w:pPr>
      <w:r>
        <w:t>✅ Comprehensive structured data (JSON-LD)</w:t>
      </w:r>
    </w:p>
    <w:p w14:paraId="3A72B0F6" w14:textId="77777777" w:rsidR="00737AF3" w:rsidRDefault="00000000">
      <w:pPr>
        <w:pStyle w:val="a0"/>
      </w:pPr>
      <w:r>
        <w:t>✅ Clear author attribution</w:t>
      </w:r>
    </w:p>
    <w:p w14:paraId="5CFBA9AD" w14:textId="77777777" w:rsidR="00737AF3" w:rsidRDefault="00000000">
      <w:pPr>
        <w:pStyle w:val="a0"/>
      </w:pPr>
      <w:r>
        <w:t>✅ Regular content updates</w:t>
      </w:r>
    </w:p>
    <w:p w14:paraId="3DA949A9" w14:textId="77777777" w:rsidR="00737AF3" w:rsidRDefault="00000000">
      <w:pPr>
        <w:pStyle w:val="a0"/>
      </w:pPr>
      <w:r>
        <w:t>✅ Fast page loads (&lt;1s)</w:t>
      </w:r>
    </w:p>
    <w:p w14:paraId="227B9CE2" w14:textId="77777777" w:rsidR="00737AF3" w:rsidRDefault="00000000">
      <w:pPr>
        <w:pStyle w:val="a0"/>
      </w:pPr>
      <w:r>
        <w:t>✅ Mobile-optimized</w:t>
      </w:r>
    </w:p>
    <w:p w14:paraId="7B3E3E53" w14:textId="77777777" w:rsidR="00737AF3" w:rsidRDefault="00737AF3"/>
    <w:p w14:paraId="1DE9E726" w14:textId="77777777" w:rsidR="00737AF3" w:rsidRDefault="00000000">
      <w:r>
        <w:t>Structured Data Coverage:</w:t>
      </w:r>
    </w:p>
    <w:p w14:paraId="31554CFC" w14:textId="77777777" w:rsidR="00737AF3" w:rsidRDefault="00000000">
      <w:pPr>
        <w:pStyle w:val="a0"/>
      </w:pPr>
      <w:r>
        <w:t>✅ NewsArticle schema (9,743 articles)</w:t>
      </w:r>
    </w:p>
    <w:p w14:paraId="30773185" w14:textId="77777777" w:rsidR="00737AF3" w:rsidRDefault="00000000">
      <w:pPr>
        <w:pStyle w:val="a0"/>
      </w:pPr>
      <w:r>
        <w:t>✅ NewsMediaOrganization schema (site-wide)</w:t>
      </w:r>
    </w:p>
    <w:p w14:paraId="67B38A37" w14:textId="77777777" w:rsidR="00737AF3" w:rsidRDefault="00000000">
      <w:pPr>
        <w:pStyle w:val="a0"/>
      </w:pPr>
      <w:r>
        <w:t>✅ WebSite schema with SearchAction</w:t>
      </w:r>
    </w:p>
    <w:p w14:paraId="6DCA4415" w14:textId="77777777" w:rsidR="00737AF3" w:rsidRDefault="00000000">
      <w:pPr>
        <w:pStyle w:val="a0"/>
      </w:pPr>
      <w:r>
        <w:t>✅ BreadcrumbList schema (all articles)</w:t>
      </w:r>
    </w:p>
    <w:p w14:paraId="03A2CD3F" w14:textId="77777777" w:rsidR="00737AF3" w:rsidRDefault="00000000">
      <w:pPr>
        <w:pStyle w:val="a0"/>
      </w:pPr>
      <w:r>
        <w:t>✅ VideoObject schema (articles with Naver TV videos)</w:t>
      </w:r>
    </w:p>
    <w:p w14:paraId="17A8A7DB" w14:textId="77777777" w:rsidR="00737AF3" w:rsidRDefault="00000000">
      <w:pPr>
        <w:pStyle w:val="a0"/>
      </w:pPr>
      <w:r>
        <w:t>✅ E-E-A-T signals (author credentials, founding date, social verification)</w:t>
      </w:r>
    </w:p>
    <w:p w14:paraId="3C3C385A" w14:textId="77777777" w:rsidR="00737AF3" w:rsidRDefault="00737AF3"/>
    <w:p w14:paraId="6D4AAC95" w14:textId="77777777" w:rsidR="00737AF3" w:rsidRDefault="00000000">
      <w:r>
        <w:t>GEO Enhancements:</w:t>
      </w:r>
    </w:p>
    <w:p w14:paraId="64CBD2CD" w14:textId="77777777" w:rsidR="00737AF3" w:rsidRDefault="00000000">
      <w:pPr>
        <w:pStyle w:val="a0"/>
      </w:pPr>
      <w:r>
        <w:t>✅ Freshness-based sitemap priorities (1.0 for breaking news → 0.5 for old articles)</w:t>
      </w:r>
    </w:p>
    <w:p w14:paraId="7A62FA48" w14:textId="77777777" w:rsidR="00737AF3" w:rsidRDefault="00000000">
      <w:pPr>
        <w:pStyle w:val="a0"/>
      </w:pPr>
      <w:r>
        <w:t>✅ Entity extraction (about + mentions for graph RAG)</w:t>
      </w:r>
    </w:p>
    <w:p w14:paraId="42288701" w14:textId="77777777" w:rsidR="00737AF3" w:rsidRDefault="00000000">
      <w:pPr>
        <w:pStyle w:val="a0"/>
      </w:pPr>
      <w:r>
        <w:t>✅ Article abstracts (first 2-3 sentences for AI summarization)</w:t>
      </w:r>
    </w:p>
    <w:p w14:paraId="27D00BF4" w14:textId="77777777" w:rsidR="00737AF3" w:rsidRDefault="00000000">
      <w:pPr>
        <w:pStyle w:val="a0"/>
      </w:pPr>
      <w:r>
        <w:t>✅ llms.txt for AI crawler navigation</w:t>
      </w:r>
    </w:p>
    <w:p w14:paraId="73675A44" w14:textId="77777777" w:rsidR="00737AF3" w:rsidRDefault="00737AF3"/>
    <w:p w14:paraId="5EFEDF9B" w14:textId="77777777" w:rsidR="00737AF3" w:rsidRDefault="00000000">
      <w:r>
        <w:rPr>
          <w:color w:val="C8C8C8"/>
        </w:rPr>
        <w:t>________________________________________________________________________________</w:t>
      </w:r>
    </w:p>
    <w:p w14:paraId="72D535B7" w14:textId="77777777" w:rsidR="00737AF3" w:rsidRDefault="00737AF3"/>
    <w:p w14:paraId="787AA9B5" w14:textId="77777777" w:rsidR="00737AF3" w:rsidRDefault="00000000">
      <w:pPr>
        <w:pStyle w:val="21"/>
      </w:pPr>
      <w:r>
        <w:rPr>
          <w:color w:val="0066CC"/>
          <w:sz w:val="36"/>
        </w:rPr>
        <w:t>Expected Outcomes &amp; Impact</w:t>
      </w:r>
    </w:p>
    <w:p w14:paraId="14CD8B1A" w14:textId="77777777" w:rsidR="00737AF3" w:rsidRDefault="00737AF3"/>
    <w:p w14:paraId="2C5E3226" w14:textId="77777777" w:rsidR="00737AF3" w:rsidRDefault="00000000">
      <w:pPr>
        <w:pStyle w:val="31"/>
      </w:pPr>
      <w:r>
        <w:rPr>
          <w:color w:val="333333"/>
          <w:sz w:val="28"/>
        </w:rPr>
        <w:t>SEO Impact Projections</w:t>
      </w:r>
    </w:p>
    <w:p w14:paraId="34B69D25" w14:textId="77777777" w:rsidR="00737AF3" w:rsidRDefault="00737AF3"/>
    <w:p w14:paraId="5CB756E7" w14:textId="77777777" w:rsidR="00737AF3" w:rsidRDefault="00000000">
      <w:r>
        <w:lastRenderedPageBreak/>
        <w:t>Short-term (1-3 months):</w:t>
      </w:r>
    </w:p>
    <w:p w14:paraId="008DBA2F" w14:textId="77777777" w:rsidR="00737AF3" w:rsidRDefault="00737AF3"/>
    <w:p w14:paraId="582C3D84" w14:textId="77777777" w:rsidR="00737AF3" w:rsidRDefault="00000000">
      <w:r>
        <w:t>Crawl Efficiency:</w:t>
      </w:r>
    </w:p>
    <w:p w14:paraId="3440E3BF" w14:textId="77777777" w:rsidR="00737AF3" w:rsidRDefault="00000000">
      <w:pPr>
        <w:pStyle w:val="a0"/>
      </w:pPr>
      <w:r>
        <w:t>Expected: 50% increase in Google crawl rate (from sitemap optimization)</w:t>
      </w:r>
    </w:p>
    <w:p w14:paraId="386DDFD1" w14:textId="77777777" w:rsidR="00737AF3" w:rsidRDefault="00000000">
      <w:pPr>
        <w:pStyle w:val="a0"/>
      </w:pPr>
      <w:r>
        <w:t>Rationale: 86% reduction in sitemap size = faster processing</w:t>
      </w:r>
    </w:p>
    <w:p w14:paraId="6A302F10" w14:textId="77777777" w:rsidR="00737AF3" w:rsidRDefault="00000000">
      <w:pPr>
        <w:pStyle w:val="a0"/>
      </w:pPr>
      <w:r>
        <w:t>Measurement: Google Search Console → Crawl Stats</w:t>
      </w:r>
    </w:p>
    <w:p w14:paraId="558A665B" w14:textId="77777777" w:rsidR="00737AF3" w:rsidRDefault="00737AF3"/>
    <w:p w14:paraId="3985A054" w14:textId="77777777" w:rsidR="00737AF3" w:rsidRDefault="00000000">
      <w:r>
        <w:t>Ranking Improvements:</w:t>
      </w:r>
    </w:p>
    <w:p w14:paraId="5664863D" w14:textId="77777777" w:rsidR="00737AF3" w:rsidRDefault="00000000">
      <w:pPr>
        <w:pStyle w:val="a0"/>
      </w:pPr>
      <w:r>
        <w:t>Expected: 20-30% increase in average position (from technical SEO improvements)</w:t>
      </w:r>
    </w:p>
    <w:p w14:paraId="697EB630" w14:textId="77777777" w:rsidR="00737AF3" w:rsidRDefault="00000000">
      <w:pPr>
        <w:pStyle w:val="a0"/>
      </w:pPr>
      <w:r>
        <w:t>Target queries: Korean business news, Seoul Economic, company-specific news</w:t>
      </w:r>
    </w:p>
    <w:p w14:paraId="3D203C16" w14:textId="77777777" w:rsidR="00737AF3" w:rsidRDefault="00000000">
      <w:pPr>
        <w:pStyle w:val="a0"/>
      </w:pPr>
      <w:r>
        <w:t>Measurement: Google Search Console → Performance</w:t>
      </w:r>
    </w:p>
    <w:p w14:paraId="18ADDA02" w14:textId="77777777" w:rsidR="00737AF3" w:rsidRDefault="00737AF3"/>
    <w:p w14:paraId="6091332D" w14:textId="77777777" w:rsidR="00737AF3" w:rsidRDefault="00000000">
      <w:r>
        <w:t>Click-Through Rate:</w:t>
      </w:r>
    </w:p>
    <w:p w14:paraId="3D6524E2" w14:textId="77777777" w:rsidR="00737AF3" w:rsidRDefault="00000000">
      <w:pPr>
        <w:pStyle w:val="a0"/>
      </w:pPr>
      <w:r>
        <w:t>Expected: 15-25% increase in CTR (from SEO-friendly URLs + security signals)</w:t>
      </w:r>
    </w:p>
    <w:p w14:paraId="6C44BC47" w14:textId="77777777" w:rsidR="00737AF3" w:rsidRDefault="00000000">
      <w:pPr>
        <w:pStyle w:val="a0"/>
      </w:pPr>
      <w:r>
        <w:t>Rationale: Readable URLs + HTTPS trust = higher click confidence</w:t>
      </w:r>
    </w:p>
    <w:p w14:paraId="23F7E941" w14:textId="77777777" w:rsidR="00737AF3" w:rsidRDefault="00000000">
      <w:pPr>
        <w:pStyle w:val="a0"/>
      </w:pPr>
      <w:r>
        <w:t>Measurement: Google Search Console → CTR metric</w:t>
      </w:r>
    </w:p>
    <w:p w14:paraId="78BC2705" w14:textId="77777777" w:rsidR="00737AF3" w:rsidRDefault="00737AF3"/>
    <w:p w14:paraId="6531E4CC" w14:textId="77777777" w:rsidR="00737AF3" w:rsidRDefault="00000000">
      <w:r>
        <w:t>Content Indexation:</w:t>
      </w:r>
    </w:p>
    <w:p w14:paraId="46235B39" w14:textId="77777777" w:rsidR="00737AF3" w:rsidRDefault="00000000">
      <w:pPr>
        <w:pStyle w:val="a0"/>
      </w:pPr>
      <w:r>
        <w:t>Expected: 100% of articles indexed within 1 month</w:t>
      </w:r>
    </w:p>
    <w:p w14:paraId="556F6FE0" w14:textId="77777777" w:rsidR="00737AF3" w:rsidRDefault="00000000">
      <w:pPr>
        <w:pStyle w:val="a0"/>
      </w:pPr>
      <w:r>
        <w:t>Rationale: Fixed sitemap, real-time updates, proper categorization</w:t>
      </w:r>
    </w:p>
    <w:p w14:paraId="2F23B9DF" w14:textId="77777777" w:rsidR="00737AF3" w:rsidRDefault="00000000">
      <w:pPr>
        <w:pStyle w:val="a0"/>
      </w:pPr>
      <w:r>
        <w:t>Measurement: Google Search Console → Coverage</w:t>
      </w:r>
    </w:p>
    <w:p w14:paraId="089E5D28" w14:textId="77777777" w:rsidR="00737AF3" w:rsidRDefault="00737AF3"/>
    <w:p w14:paraId="3E688366" w14:textId="77777777" w:rsidR="00737AF3" w:rsidRDefault="00000000">
      <w:r>
        <w:t>AI Search Engine Visibility:</w:t>
      </w:r>
    </w:p>
    <w:p w14:paraId="4A85BEEA" w14:textId="77777777" w:rsidR="00737AF3" w:rsidRDefault="00000000">
      <w:pPr>
        <w:pStyle w:val="a0"/>
      </w:pPr>
      <w:r>
        <w:t>Expected: Appears in ChatGPT/Perplexity search results within 2 weeks</w:t>
      </w:r>
    </w:p>
    <w:p w14:paraId="07F9EF34" w14:textId="77777777" w:rsidR="00737AF3" w:rsidRDefault="00000000">
      <w:pPr>
        <w:pStyle w:val="a0"/>
      </w:pPr>
      <w:r>
        <w:t>Rationale: Explicit crawler policies + structured data + llms.txt</w:t>
      </w:r>
    </w:p>
    <w:p w14:paraId="1A5A495A" w14:textId="77777777" w:rsidR="00737AF3" w:rsidRDefault="00000000">
      <w:pPr>
        <w:pStyle w:val="a0"/>
      </w:pPr>
      <w:r>
        <w:t>Measurement: Manual testing with branded queries</w:t>
      </w:r>
    </w:p>
    <w:p w14:paraId="14BCC2A9" w14:textId="77777777" w:rsidR="00737AF3" w:rsidRDefault="00737AF3"/>
    <w:p w14:paraId="28849361" w14:textId="77777777" w:rsidR="00737AF3" w:rsidRDefault="00000000">
      <w:pPr>
        <w:pStyle w:val="31"/>
      </w:pPr>
      <w:r>
        <w:rPr>
          <w:color w:val="333333"/>
          <w:sz w:val="28"/>
        </w:rPr>
        <w:t>Traffic Projections</w:t>
      </w:r>
    </w:p>
    <w:p w14:paraId="0116BCBF" w14:textId="77777777" w:rsidR="00737AF3" w:rsidRDefault="00737AF3"/>
    <w:p w14:paraId="605389F5" w14:textId="77777777" w:rsidR="00737AF3" w:rsidRDefault="00000000">
      <w:r>
        <w:t>Month 1-3:</w:t>
      </w:r>
    </w:p>
    <w:p w14:paraId="7FE05A09" w14:textId="77777777" w:rsidR="00737AF3" w:rsidRDefault="00000000">
      <w:pPr>
        <w:pStyle w:val="a0"/>
      </w:pPr>
      <w:r>
        <w:lastRenderedPageBreak/>
        <w:t>Baseline: 920 visitors/week (Week 4)</w:t>
      </w:r>
    </w:p>
    <w:p w14:paraId="5CEB155C" w14:textId="77777777" w:rsidR="00737AF3" w:rsidRDefault="00000000">
      <w:pPr>
        <w:pStyle w:val="a0"/>
      </w:pPr>
      <w:r>
        <w:t>Target: 2,000 visitors/week (+117%)</w:t>
      </w:r>
    </w:p>
    <w:p w14:paraId="419F61A2" w14:textId="77777777" w:rsidR="00737AF3" w:rsidRDefault="00000000">
      <w:pPr>
        <w:pStyle w:val="a0"/>
      </w:pPr>
      <w:r>
        <w:t>Growth drivers: Improved rankings, AI search visibility, social sharing</w:t>
      </w:r>
    </w:p>
    <w:p w14:paraId="1A715D52" w14:textId="77777777" w:rsidR="00737AF3" w:rsidRDefault="00737AF3"/>
    <w:p w14:paraId="0A15C19F" w14:textId="77777777" w:rsidR="00737AF3" w:rsidRDefault="00000000">
      <w:r>
        <w:t>Month 4-6:</w:t>
      </w:r>
    </w:p>
    <w:p w14:paraId="7FB1B864" w14:textId="77777777" w:rsidR="00737AF3" w:rsidRDefault="00000000">
      <w:pPr>
        <w:pStyle w:val="a0"/>
      </w:pPr>
      <w:r>
        <w:t>Target: 5,000 visitors/week (+150%)</w:t>
      </w:r>
    </w:p>
    <w:p w14:paraId="5FFBC70B" w14:textId="77777777" w:rsidR="00737AF3" w:rsidRDefault="00000000">
      <w:pPr>
        <w:pStyle w:val="a0"/>
      </w:pPr>
      <w:r>
        <w:t>Growth drivers: Backlink acquisition, category authority, breaking news indexing</w:t>
      </w:r>
    </w:p>
    <w:p w14:paraId="590FCE6E" w14:textId="77777777" w:rsidR="00737AF3" w:rsidRDefault="00737AF3"/>
    <w:p w14:paraId="4E6F3F35" w14:textId="77777777" w:rsidR="00737AF3" w:rsidRDefault="00000000">
      <w:r>
        <w:t>Month 7-12:</w:t>
      </w:r>
    </w:p>
    <w:p w14:paraId="1CD8A7A7" w14:textId="77777777" w:rsidR="00737AF3" w:rsidRDefault="00000000">
      <w:pPr>
        <w:pStyle w:val="a0"/>
      </w:pPr>
      <w:r>
        <w:t>Target: 10,000 visitors/week (+100%)</w:t>
      </w:r>
    </w:p>
    <w:p w14:paraId="3EA46B83" w14:textId="77777777" w:rsidR="00737AF3" w:rsidRDefault="00000000">
      <w:pPr>
        <w:pStyle w:val="a0"/>
      </w:pPr>
      <w:r>
        <w:t>Growth drivers: Domain authority, sustained content quality, seasonal events</w:t>
      </w:r>
    </w:p>
    <w:p w14:paraId="44BD631F" w14:textId="77777777" w:rsidR="00737AF3" w:rsidRDefault="00737AF3"/>
    <w:p w14:paraId="309070A2" w14:textId="77777777" w:rsidR="00737AF3" w:rsidRDefault="00000000">
      <w:pPr>
        <w:pStyle w:val="31"/>
      </w:pPr>
      <w:r>
        <w:rPr>
          <w:color w:val="333333"/>
          <w:sz w:val="28"/>
        </w:rPr>
        <w:t>Business Value Quantification</w:t>
      </w:r>
    </w:p>
    <w:p w14:paraId="303DBE8F" w14:textId="77777777" w:rsidR="00737AF3" w:rsidRDefault="00737AF3"/>
    <w:p w14:paraId="4BC44745" w14:textId="77777777" w:rsidR="00737AF3" w:rsidRDefault="00000000">
      <w:r>
        <w:t>Direct Value:</w:t>
      </w:r>
    </w:p>
    <w:p w14:paraId="43EEFB4E" w14:textId="77777777" w:rsidR="00737AF3" w:rsidRDefault="00737AF3"/>
    <w:p w14:paraId="422BC5FD" w14:textId="77777777" w:rsidR="00737AF3" w:rsidRDefault="00000000">
      <w:r>
        <w:t>Ad Revenue Potential (Google AdSense):</w:t>
      </w:r>
    </w:p>
    <w:p w14:paraId="24574EE8" w14:textId="77777777" w:rsidR="00737AF3" w:rsidRDefault="00000000">
      <w:pPr>
        <w:pStyle w:val="a0"/>
      </w:pPr>
      <w:r>
        <w:t>Current traffic: 920 visitors/week × 52 weeks = 47,840 visitors/year</w:t>
      </w:r>
    </w:p>
    <w:p w14:paraId="447AE582" w14:textId="77777777" w:rsidR="00737AF3" w:rsidRDefault="00000000">
      <w:pPr>
        <w:pStyle w:val="a0"/>
      </w:pPr>
      <w:r>
        <w:t>Projected traffic (Year 1): 250,000 visitors/year (5x growth)</w:t>
      </w:r>
    </w:p>
    <w:p w14:paraId="39C39427" w14:textId="77777777" w:rsidR="00737AF3" w:rsidRDefault="00000000">
      <w:pPr>
        <w:pStyle w:val="a0"/>
      </w:pPr>
      <w:r>
        <w:t>Average RPM: $3-5 (estimated for news sites)</w:t>
      </w:r>
    </w:p>
    <w:p w14:paraId="1F177389" w14:textId="77777777" w:rsidR="00737AF3" w:rsidRDefault="00000000">
      <w:pPr>
        <w:pStyle w:val="a0"/>
      </w:pPr>
      <w:r>
        <w:t>Annual revenue potential: $750 - $1,250</w:t>
      </w:r>
    </w:p>
    <w:p w14:paraId="61B820AA" w14:textId="77777777" w:rsidR="00737AF3" w:rsidRDefault="00737AF3"/>
    <w:p w14:paraId="6FCA080D" w14:textId="77777777" w:rsidR="00737AF3" w:rsidRDefault="00000000">
      <w:r>
        <w:t>Sponsored Content:</w:t>
      </w:r>
    </w:p>
    <w:p w14:paraId="34A3C2F3" w14:textId="77777777" w:rsidR="00737AF3" w:rsidRDefault="00000000">
      <w:pPr>
        <w:pStyle w:val="a0"/>
      </w:pPr>
      <w:r>
        <w:t>Quality traffic from 130+ countries</w:t>
      </w:r>
    </w:p>
    <w:p w14:paraId="097AB13B" w14:textId="77777777" w:rsidR="00737AF3" w:rsidRDefault="00000000">
      <w:pPr>
        <w:pStyle w:val="a0"/>
      </w:pPr>
      <w:r>
        <w:t>B2B audience (Korean business news readers)</w:t>
      </w:r>
    </w:p>
    <w:p w14:paraId="42EDECD1" w14:textId="77777777" w:rsidR="00737AF3" w:rsidRDefault="00000000">
      <w:pPr>
        <w:pStyle w:val="a0"/>
      </w:pPr>
      <w:r>
        <w:t>Potential for sponsored articles, native advertising</w:t>
      </w:r>
    </w:p>
    <w:p w14:paraId="3CA2D33C" w14:textId="77777777" w:rsidR="00737AF3" w:rsidRDefault="00000000">
      <w:pPr>
        <w:pStyle w:val="a0"/>
      </w:pPr>
      <w:r>
        <w:t>Estimated value: $2,000 - $5,000/year</w:t>
      </w:r>
    </w:p>
    <w:p w14:paraId="4D8E7F4F" w14:textId="77777777" w:rsidR="00737AF3" w:rsidRDefault="00737AF3"/>
    <w:p w14:paraId="6EB6E3B8" w14:textId="77777777" w:rsidR="00737AF3" w:rsidRDefault="00000000">
      <w:r>
        <w:t>Indirect Value:</w:t>
      </w:r>
    </w:p>
    <w:p w14:paraId="794B0ADE" w14:textId="77777777" w:rsidR="00737AF3" w:rsidRDefault="00737AF3"/>
    <w:p w14:paraId="4EECDE9C" w14:textId="77777777" w:rsidR="00737AF3" w:rsidRDefault="00000000">
      <w:r>
        <w:lastRenderedPageBreak/>
        <w:t>Brand Authority:</w:t>
      </w:r>
    </w:p>
    <w:p w14:paraId="7024D92A" w14:textId="77777777" w:rsidR="00737AF3" w:rsidRDefault="00000000">
      <w:pPr>
        <w:pStyle w:val="a0"/>
      </w:pPr>
      <w:r>
        <w:t>60+ year heritage now visible globally</w:t>
      </w:r>
    </w:p>
    <w:p w14:paraId="50AC1FEF" w14:textId="77777777" w:rsidR="00737AF3" w:rsidRDefault="00000000">
      <w:pPr>
        <w:pStyle w:val="a0"/>
      </w:pPr>
      <w:r>
        <w:t>Positioned as authoritative source for Korean business news</w:t>
      </w:r>
    </w:p>
    <w:p w14:paraId="76520171" w14:textId="77777777" w:rsidR="00737AF3" w:rsidRDefault="00000000">
      <w:pPr>
        <w:pStyle w:val="a0"/>
      </w:pPr>
      <w:r>
        <w:t>Trust signals (HSTS, CSP, E-E-A-T) improve credibility</w:t>
      </w:r>
    </w:p>
    <w:p w14:paraId="430E424A" w14:textId="77777777" w:rsidR="00737AF3" w:rsidRDefault="00737AF3"/>
    <w:p w14:paraId="1511DC7D" w14:textId="77777777" w:rsidR="00737AF3" w:rsidRDefault="00000000">
      <w:r>
        <w:t>Competitive Advantage:</w:t>
      </w:r>
    </w:p>
    <w:p w14:paraId="69446573" w14:textId="77777777" w:rsidR="00737AF3" w:rsidRDefault="00000000">
      <w:pPr>
        <w:pStyle w:val="a0"/>
      </w:pPr>
      <w:r>
        <w:t>Only English-language Seoul Economic Daily site</w:t>
      </w:r>
    </w:p>
    <w:p w14:paraId="7FF4D5E6" w14:textId="77777777" w:rsidR="00737AF3" w:rsidRDefault="00000000">
      <w:pPr>
        <w:pStyle w:val="a0"/>
      </w:pPr>
      <w:r>
        <w:t>Automated translation pipeline (scalable to 1000+ articles/month)</w:t>
      </w:r>
    </w:p>
    <w:p w14:paraId="6EBED2AF" w14:textId="77777777" w:rsidR="00737AF3" w:rsidRDefault="00000000">
      <w:pPr>
        <w:pStyle w:val="a0"/>
      </w:pPr>
      <w:r>
        <w:t>AI-optimized before competitors</w:t>
      </w:r>
    </w:p>
    <w:p w14:paraId="29A586A0" w14:textId="77777777" w:rsidR="00737AF3" w:rsidRDefault="00737AF3"/>
    <w:p w14:paraId="4E2A7620" w14:textId="77777777" w:rsidR="00737AF3" w:rsidRDefault="00000000">
      <w:r>
        <w:t>Data Insights:</w:t>
      </w:r>
    </w:p>
    <w:p w14:paraId="4E0286D6" w14:textId="77777777" w:rsidR="00737AF3" w:rsidRDefault="00000000">
      <w:pPr>
        <w:pStyle w:val="a0"/>
      </w:pPr>
      <w:r>
        <w:t>Understanding global audience interests</w:t>
      </w:r>
    </w:p>
    <w:p w14:paraId="51FB9815" w14:textId="77777777" w:rsidR="00737AF3" w:rsidRDefault="00000000">
      <w:pPr>
        <w:pStyle w:val="a0"/>
      </w:pPr>
      <w:r>
        <w:t>Geographic distribution of readers</w:t>
      </w:r>
    </w:p>
    <w:p w14:paraId="3C063D63" w14:textId="77777777" w:rsidR="00737AF3" w:rsidRDefault="00000000">
      <w:pPr>
        <w:pStyle w:val="a0"/>
      </w:pPr>
      <w:r>
        <w:t>Topic popularity metrics</w:t>
      </w:r>
    </w:p>
    <w:p w14:paraId="566DDE0C" w14:textId="77777777" w:rsidR="00737AF3" w:rsidRDefault="00000000">
      <w:pPr>
        <w:pStyle w:val="a0"/>
      </w:pPr>
      <w:r>
        <w:t>Informed editorial decisions</w:t>
      </w:r>
    </w:p>
    <w:p w14:paraId="4FEC5F74" w14:textId="77777777" w:rsidR="00737AF3" w:rsidRDefault="00737AF3"/>
    <w:p w14:paraId="3A16D0F7" w14:textId="77777777" w:rsidR="00737AF3" w:rsidRDefault="00000000">
      <w:pPr>
        <w:pStyle w:val="31"/>
      </w:pPr>
      <w:r>
        <w:rPr>
          <w:color w:val="333333"/>
          <w:sz w:val="28"/>
        </w:rPr>
        <w:t>Technical Debt Reduction</w:t>
      </w:r>
    </w:p>
    <w:p w14:paraId="185B55D2" w14:textId="77777777" w:rsidR="00737AF3" w:rsidRDefault="00737AF3"/>
    <w:p w14:paraId="02F814B6" w14:textId="77777777" w:rsidR="00737AF3" w:rsidRDefault="00000000">
      <w:r>
        <w:t>Problems Eliminated:</w:t>
      </w:r>
    </w:p>
    <w:p w14:paraId="023F3F2C" w14:textId="77777777" w:rsidR="00737AF3" w:rsidRDefault="00737AF3"/>
    <w:p w14:paraId="4F671F2D" w14:textId="77777777" w:rsidR="00737AF3" w:rsidRDefault="00000000">
      <w:r>
        <w:t>1. Static Build Complexity:</w:t>
      </w:r>
    </w:p>
    <w:p w14:paraId="4223E7EC" w14:textId="77777777" w:rsidR="00737AF3" w:rsidRDefault="00000000">
      <w:pPr>
        <w:pStyle w:val="a0"/>
      </w:pPr>
      <w:r>
        <w:t>✅ Removed: 20-30 minute build times</w:t>
      </w:r>
    </w:p>
    <w:p w14:paraId="76850E1D" w14:textId="77777777" w:rsidR="00737AF3" w:rsidRDefault="00000000">
      <w:pPr>
        <w:pStyle w:val="a0"/>
      </w:pPr>
      <w:r>
        <w:t>✅ Removed: Full site rebuilds for content changes</w:t>
      </w:r>
    </w:p>
    <w:p w14:paraId="697B7661" w14:textId="77777777" w:rsidR="00737AF3" w:rsidRDefault="00000000">
      <w:pPr>
        <w:pStyle w:val="a0"/>
      </w:pPr>
      <w:r>
        <w:t>✅ Removed: S3 sync + CloudFront invalidation workflows</w:t>
      </w:r>
    </w:p>
    <w:p w14:paraId="40794D37" w14:textId="77777777" w:rsidR="00737AF3" w:rsidRDefault="00737AF3"/>
    <w:p w14:paraId="089418FE" w14:textId="77777777" w:rsidR="00737AF3" w:rsidRDefault="00000000">
      <w:r>
        <w:t>2. Performance Bottlenecks:</w:t>
      </w:r>
    </w:p>
    <w:p w14:paraId="348F6BDE" w14:textId="77777777" w:rsidR="00737AF3" w:rsidRDefault="00000000">
      <w:pPr>
        <w:pStyle w:val="a0"/>
      </w:pPr>
      <w:r>
        <w:t>✅ Removed: Client-side data fetching (empty SSR)</w:t>
      </w:r>
    </w:p>
    <w:p w14:paraId="7D29E1D6" w14:textId="77777777" w:rsidR="00737AF3" w:rsidRDefault="00000000">
      <w:pPr>
        <w:pStyle w:val="a0"/>
      </w:pPr>
      <w:r>
        <w:t>✅ Removed: Full table scans (search optimization)</w:t>
      </w:r>
    </w:p>
    <w:p w14:paraId="4AC9C5CE" w14:textId="77777777" w:rsidR="00737AF3" w:rsidRDefault="00000000">
      <w:pPr>
        <w:pStyle w:val="a0"/>
      </w:pPr>
      <w:r>
        <w:t>✅ Removed: Duplicate API calls (ISR caching)</w:t>
      </w:r>
    </w:p>
    <w:p w14:paraId="39B63B70" w14:textId="77777777" w:rsidR="00737AF3" w:rsidRDefault="00737AF3"/>
    <w:p w14:paraId="1F131C18" w14:textId="77777777" w:rsidR="00737AF3" w:rsidRDefault="00000000">
      <w:r>
        <w:lastRenderedPageBreak/>
        <w:t>3. SEO Vulnerabilities:</w:t>
      </w:r>
    </w:p>
    <w:p w14:paraId="3B29877B" w14:textId="77777777" w:rsidR="00737AF3" w:rsidRDefault="00000000">
      <w:pPr>
        <w:pStyle w:val="a0"/>
      </w:pPr>
      <w:r>
        <w:t>✅ Removed: Query parameter URLs</w:t>
      </w:r>
    </w:p>
    <w:p w14:paraId="433F4D74" w14:textId="77777777" w:rsidR="00737AF3" w:rsidRDefault="00000000">
      <w:pPr>
        <w:pStyle w:val="a0"/>
      </w:pPr>
      <w:r>
        <w:t>✅ Removed: Korean metadata in English site</w:t>
      </w:r>
    </w:p>
    <w:p w14:paraId="6E8B37D3" w14:textId="77777777" w:rsidR="00737AF3" w:rsidRDefault="00000000">
      <w:pPr>
        <w:pStyle w:val="a0"/>
      </w:pPr>
      <w:r>
        <w:t>✅ Removed: Missing security headers</w:t>
      </w:r>
    </w:p>
    <w:p w14:paraId="6DE98DF0" w14:textId="77777777" w:rsidR="00737AF3" w:rsidRDefault="00000000">
      <w:pPr>
        <w:pStyle w:val="a0"/>
      </w:pPr>
      <w:r>
        <w:t>✅ Removed: Duplicate sitemap content</w:t>
      </w:r>
    </w:p>
    <w:p w14:paraId="33F72CCB" w14:textId="77777777" w:rsidR="00737AF3" w:rsidRDefault="00737AF3"/>
    <w:p w14:paraId="2C7E4449" w14:textId="77777777" w:rsidR="00737AF3" w:rsidRDefault="00000000">
      <w:r>
        <w:t>4. Operational Issues:</w:t>
      </w:r>
    </w:p>
    <w:p w14:paraId="030E6483" w14:textId="77777777" w:rsidR="00737AF3" w:rsidRDefault="00000000">
      <w:pPr>
        <w:pStyle w:val="a0"/>
      </w:pPr>
      <w:r>
        <w:t>✅ Removed: Manual cache invalidation</w:t>
      </w:r>
    </w:p>
    <w:p w14:paraId="5A32ADB6" w14:textId="77777777" w:rsidR="00737AF3" w:rsidRDefault="00000000">
      <w:pPr>
        <w:pStyle w:val="a0"/>
      </w:pPr>
      <w:r>
        <w:t>✅ Removed: Delayed content updates (99.9% faster)</w:t>
      </w:r>
    </w:p>
    <w:p w14:paraId="653EFAD4" w14:textId="77777777" w:rsidR="00737AF3" w:rsidRDefault="00000000">
      <w:pPr>
        <w:pStyle w:val="a0"/>
      </w:pPr>
      <w:r>
        <w:t>✅ Removed: CMS pagination bug (176 → 9,743 articles)</w:t>
      </w:r>
    </w:p>
    <w:p w14:paraId="3C299472" w14:textId="77777777" w:rsidR="00737AF3" w:rsidRDefault="00737AF3"/>
    <w:p w14:paraId="2230B5CE" w14:textId="77777777" w:rsidR="00737AF3" w:rsidRDefault="00000000">
      <w:pPr>
        <w:pStyle w:val="31"/>
      </w:pPr>
      <w:r>
        <w:rPr>
          <w:color w:val="333333"/>
          <w:sz w:val="28"/>
        </w:rPr>
        <w:t>Scalability Improvements</w:t>
      </w:r>
    </w:p>
    <w:p w14:paraId="41BB51E3" w14:textId="77777777" w:rsidR="00737AF3" w:rsidRDefault="00737AF3"/>
    <w:p w14:paraId="4A415831" w14:textId="77777777" w:rsidR="00737AF3" w:rsidRDefault="00000000">
      <w:r>
        <w:t>Content Growth:</w:t>
      </w:r>
    </w:p>
    <w:p w14:paraId="47E12AC3" w14:textId="77777777" w:rsidR="00737AF3" w:rsidRDefault="00000000">
      <w:pPr>
        <w:pStyle w:val="a0"/>
      </w:pPr>
      <w:r>
        <w:t>Current: 9,743 articles</w:t>
      </w:r>
    </w:p>
    <w:p w14:paraId="24326850" w14:textId="77777777" w:rsidR="00737AF3" w:rsidRDefault="00000000">
      <w:pPr>
        <w:pStyle w:val="a0"/>
      </w:pPr>
      <w:r>
        <w:t>Capacity: Millions (ISR generates on-demand)</w:t>
      </w:r>
    </w:p>
    <w:p w14:paraId="3CD88700" w14:textId="77777777" w:rsidR="00737AF3" w:rsidRDefault="00000000">
      <w:pPr>
        <w:pStyle w:val="a0"/>
      </w:pPr>
      <w:r>
        <w:t>Limitation: None (DynamoDB + ISR architecture)</w:t>
      </w:r>
    </w:p>
    <w:p w14:paraId="59BFDED8" w14:textId="77777777" w:rsidR="00737AF3" w:rsidRDefault="00737AF3"/>
    <w:p w14:paraId="30D4E820" w14:textId="77777777" w:rsidR="00737AF3" w:rsidRDefault="00000000">
      <w:r>
        <w:t>Traffic Growth:</w:t>
      </w:r>
    </w:p>
    <w:p w14:paraId="72D9DD6D" w14:textId="77777777" w:rsidR="00737AF3" w:rsidRDefault="00000000">
      <w:pPr>
        <w:pStyle w:val="a0"/>
      </w:pPr>
      <w:r>
        <w:t>Current: 920 visitors/week</w:t>
      </w:r>
    </w:p>
    <w:p w14:paraId="2B109B94" w14:textId="77777777" w:rsidR="00737AF3" w:rsidRDefault="00000000">
      <w:pPr>
        <w:pStyle w:val="a0"/>
      </w:pPr>
      <w:r>
        <w:t>Capacity: 100,000+ concurrent users (with auto-scaling)</w:t>
      </w:r>
    </w:p>
    <w:p w14:paraId="372D55B5" w14:textId="77777777" w:rsidR="00737AF3" w:rsidRDefault="00000000">
      <w:pPr>
        <w:pStyle w:val="a0"/>
      </w:pPr>
      <w:r>
        <w:t>Limitation: EC2 instance size (can scale vertically or horizontally)</w:t>
      </w:r>
    </w:p>
    <w:p w14:paraId="613DCB88" w14:textId="77777777" w:rsidR="00737AF3" w:rsidRDefault="00737AF3"/>
    <w:p w14:paraId="1AB604E3" w14:textId="77777777" w:rsidR="00737AF3" w:rsidRDefault="00000000">
      <w:r>
        <w:t>Geographic Expansion:</w:t>
      </w:r>
    </w:p>
    <w:p w14:paraId="53E64232" w14:textId="77777777" w:rsidR="00737AF3" w:rsidRDefault="00000000">
      <w:pPr>
        <w:pStyle w:val="a0"/>
      </w:pPr>
      <w:r>
        <w:t>Current: 130+ countries</w:t>
      </w:r>
    </w:p>
    <w:p w14:paraId="438647D0" w14:textId="77777777" w:rsidR="00737AF3" w:rsidRDefault="00000000">
      <w:pPr>
        <w:pStyle w:val="a0"/>
      </w:pPr>
      <w:r>
        <w:t>CloudFront edge locations: 450+ worldwide</w:t>
      </w:r>
    </w:p>
    <w:p w14:paraId="117DD3A0" w14:textId="77777777" w:rsidR="00737AF3" w:rsidRDefault="00000000">
      <w:pPr>
        <w:pStyle w:val="a0"/>
      </w:pPr>
      <w:r>
        <w:t>Latency: &lt; 50ms for 90% of global users</w:t>
      </w:r>
    </w:p>
    <w:p w14:paraId="232C6B88" w14:textId="77777777" w:rsidR="00737AF3" w:rsidRDefault="00737AF3"/>
    <w:p w14:paraId="7A26020A" w14:textId="77777777" w:rsidR="00737AF3" w:rsidRDefault="00000000">
      <w:r>
        <w:rPr>
          <w:color w:val="C8C8C8"/>
        </w:rPr>
        <w:t>________________________________________________________________________________</w:t>
      </w:r>
    </w:p>
    <w:p w14:paraId="1F293E55" w14:textId="77777777" w:rsidR="00737AF3" w:rsidRDefault="00737AF3"/>
    <w:p w14:paraId="0C4910BC" w14:textId="77777777" w:rsidR="00737AF3" w:rsidRDefault="00000000">
      <w:pPr>
        <w:pStyle w:val="21"/>
      </w:pPr>
      <w:r>
        <w:rPr>
          <w:color w:val="0066CC"/>
          <w:sz w:val="36"/>
        </w:rPr>
        <w:lastRenderedPageBreak/>
        <w:t>Conclusion</w:t>
      </w:r>
    </w:p>
    <w:p w14:paraId="6A13A535" w14:textId="77777777" w:rsidR="00737AF3" w:rsidRDefault="00737AF3"/>
    <w:p w14:paraId="0EB5C2D7" w14:textId="77777777" w:rsidR="00737AF3" w:rsidRDefault="00000000">
      <w:pPr>
        <w:pStyle w:val="31"/>
      </w:pPr>
      <w:r>
        <w:rPr>
          <w:color w:val="333333"/>
          <w:sz w:val="28"/>
        </w:rPr>
        <w:t>Summary of Achievements</w:t>
      </w:r>
    </w:p>
    <w:p w14:paraId="6E006AC0" w14:textId="77777777" w:rsidR="00737AF3" w:rsidRDefault="00737AF3"/>
    <w:p w14:paraId="210C2DE1" w14:textId="77777777" w:rsidR="00737AF3" w:rsidRDefault="00000000">
      <w:r>
        <w:t>The Seoul Economic Daily English website has undergone a comprehensive technical transformation across 55 development phases, resulting in a world-class, AI-optimized news platform. The project successfully addressed critical SEO, AEO, performance, and infrastructure challenges through systematic problem-solving and industry best practices.</w:t>
      </w:r>
    </w:p>
    <w:p w14:paraId="6B48DA64" w14:textId="77777777" w:rsidR="00737AF3" w:rsidRDefault="00737AF3"/>
    <w:p w14:paraId="64EF1D5F" w14:textId="77777777" w:rsidR="00737AF3" w:rsidRDefault="00000000">
      <w:r>
        <w:t>Key Accomplishments:</w:t>
      </w:r>
    </w:p>
    <w:p w14:paraId="4446A6B2" w14:textId="77777777" w:rsidR="00737AF3" w:rsidRDefault="00737AF3"/>
    <w:p w14:paraId="6575C4B1" w14:textId="77777777" w:rsidR="00737AF3" w:rsidRDefault="00000000">
      <w:r>
        <w:t>SEO Foundation:</w:t>
      </w:r>
    </w:p>
    <w:p w14:paraId="7207A5D2" w14:textId="77777777" w:rsidR="00737AF3" w:rsidRDefault="00000000">
      <w:pPr>
        <w:pStyle w:val="a0"/>
      </w:pPr>
      <w:r>
        <w:t>✅ Migrated to SEO-friendly URL structure (slug-based)</w:t>
      </w:r>
    </w:p>
    <w:p w14:paraId="2A715C3B" w14:textId="77777777" w:rsidR="00737AF3" w:rsidRDefault="00000000">
      <w:pPr>
        <w:pStyle w:val="a0"/>
      </w:pPr>
      <w:r>
        <w:t>✅ Implemented comprehensive structured data (NewsArticle, Organization, BreadcrumbList)</w:t>
      </w:r>
    </w:p>
    <w:p w14:paraId="59EC0F56" w14:textId="77777777" w:rsidR="00737AF3" w:rsidRDefault="00000000">
      <w:pPr>
        <w:pStyle w:val="a0"/>
      </w:pPr>
      <w:r>
        <w:t>✅ Added security headers for trust signals (HSTS, CSP, etc.)</w:t>
      </w:r>
    </w:p>
    <w:p w14:paraId="50153028" w14:textId="77777777" w:rsidR="00737AF3" w:rsidRDefault="00000000">
      <w:pPr>
        <w:pStyle w:val="a0"/>
      </w:pPr>
      <w:r>
        <w:t>✅ Fixed critical sitemap duplicate content issue (86% reduction)</w:t>
      </w:r>
    </w:p>
    <w:p w14:paraId="57E5472C" w14:textId="77777777" w:rsidR="00737AF3" w:rsidRDefault="00000000">
      <w:pPr>
        <w:pStyle w:val="a0"/>
      </w:pPr>
      <w:r>
        <w:t>✅ Achieved 17,546 impressions in first week with 130+ countries reach</w:t>
      </w:r>
    </w:p>
    <w:p w14:paraId="11E83842" w14:textId="77777777" w:rsidR="00737AF3" w:rsidRDefault="00737AF3"/>
    <w:p w14:paraId="14C2E437" w14:textId="77777777" w:rsidR="00737AF3" w:rsidRDefault="00000000">
      <w:r>
        <w:t>AI Engine Optimization:</w:t>
      </w:r>
    </w:p>
    <w:p w14:paraId="13B9DA37" w14:textId="77777777" w:rsidR="00737AF3" w:rsidRDefault="00000000">
      <w:pPr>
        <w:pStyle w:val="a0"/>
      </w:pPr>
      <w:r>
        <w:t>✅ Explicit crawler policies for 5 AI search engines</w:t>
      </w:r>
    </w:p>
    <w:p w14:paraId="5BF5275A" w14:textId="77777777" w:rsidR="00737AF3" w:rsidRDefault="00000000">
      <w:pPr>
        <w:pStyle w:val="a0"/>
      </w:pPr>
      <w:r>
        <w:t>✅ Freshness-based sitemap prioritization</w:t>
      </w:r>
    </w:p>
    <w:p w14:paraId="66F38A73" w14:textId="77777777" w:rsidR="00737AF3" w:rsidRDefault="00000000">
      <w:pPr>
        <w:pStyle w:val="a0"/>
      </w:pPr>
      <w:r>
        <w:t>✅ Enhanced E-E-A-T signals (60+ year founding, author credentials)</w:t>
      </w:r>
    </w:p>
    <w:p w14:paraId="2813470E" w14:textId="77777777" w:rsidR="00737AF3" w:rsidRDefault="00000000">
      <w:pPr>
        <w:pStyle w:val="a0"/>
      </w:pPr>
      <w:r>
        <w:t>✅ Entity extraction for graph RAG (about + mentions)</w:t>
      </w:r>
    </w:p>
    <w:p w14:paraId="06999F6F" w14:textId="77777777" w:rsidR="00737AF3" w:rsidRDefault="00000000">
      <w:pPr>
        <w:pStyle w:val="a0"/>
      </w:pPr>
      <w:r>
        <w:t>✅ llms.txt for AI crawler navigation</w:t>
      </w:r>
    </w:p>
    <w:p w14:paraId="4E861368" w14:textId="77777777" w:rsidR="00737AF3" w:rsidRDefault="00737AF3"/>
    <w:p w14:paraId="08A34B76" w14:textId="77777777" w:rsidR="00737AF3" w:rsidRDefault="00000000">
      <w:r>
        <w:t>Performance Excellence:</w:t>
      </w:r>
    </w:p>
    <w:p w14:paraId="7B9296B3" w14:textId="77777777" w:rsidR="00737AF3" w:rsidRDefault="00000000">
      <w:pPr>
        <w:pStyle w:val="a0"/>
      </w:pPr>
      <w:r>
        <w:t>✅ 10-20x faster page loads (ISR implementation)</w:t>
      </w:r>
    </w:p>
    <w:p w14:paraId="41AC5101" w14:textId="77777777" w:rsidR="00737AF3" w:rsidRDefault="00000000">
      <w:pPr>
        <w:pStyle w:val="a0"/>
      </w:pPr>
      <w:r>
        <w:t>✅ 10x faster search (DynamoDB Query optimization)</w:t>
      </w:r>
    </w:p>
    <w:p w14:paraId="0AAC767F" w14:textId="77777777" w:rsidR="00737AF3" w:rsidRDefault="00000000">
      <w:pPr>
        <w:pStyle w:val="a0"/>
      </w:pPr>
      <w:r>
        <w:t>✅ 99.9% faster content updates (On-Demand ISR)</w:t>
      </w:r>
    </w:p>
    <w:p w14:paraId="154AA587" w14:textId="77777777" w:rsidR="00737AF3" w:rsidRDefault="00000000">
      <w:pPr>
        <w:pStyle w:val="a0"/>
      </w:pPr>
      <w:r>
        <w:t>✅ 15x faster deployments (SSR vs static builds)</w:t>
      </w:r>
    </w:p>
    <w:p w14:paraId="6BBCF924" w14:textId="77777777" w:rsidR="00737AF3" w:rsidRDefault="00737AF3"/>
    <w:p w14:paraId="4BAED6C2" w14:textId="77777777" w:rsidR="00737AF3" w:rsidRDefault="00000000">
      <w:r>
        <w:lastRenderedPageBreak/>
        <w:t>Infrastructure Maturity:</w:t>
      </w:r>
    </w:p>
    <w:p w14:paraId="0D71B3E9" w14:textId="77777777" w:rsidR="00737AF3" w:rsidRDefault="00000000">
      <w:pPr>
        <w:pStyle w:val="a0"/>
      </w:pPr>
      <w:r>
        <w:t>✅ Enterprise-grade monitoring (CloudWatch Dashboard + 8 alarms)</w:t>
      </w:r>
    </w:p>
    <w:p w14:paraId="5E0FA68B" w14:textId="77777777" w:rsidR="00737AF3" w:rsidRDefault="00000000">
      <w:pPr>
        <w:pStyle w:val="a0"/>
      </w:pPr>
      <w:r>
        <w:t>✅ Automated content updates (webhook-based cache invalidation)</w:t>
      </w:r>
    </w:p>
    <w:p w14:paraId="1975057B" w14:textId="77777777" w:rsidR="00737AF3" w:rsidRDefault="00000000">
      <w:pPr>
        <w:pStyle w:val="a0"/>
      </w:pPr>
      <w:r>
        <w:t>✅ Secure credential management (AWS Secrets Manager)</w:t>
      </w:r>
    </w:p>
    <w:p w14:paraId="395FF123" w14:textId="77777777" w:rsidR="00737AF3" w:rsidRDefault="00000000">
      <w:pPr>
        <w:pStyle w:val="a0"/>
      </w:pPr>
      <w:r>
        <w:t>✅ Professional AWS architecture (VPC, subnets, proper security groups)</w:t>
      </w:r>
    </w:p>
    <w:p w14:paraId="30B2A10F" w14:textId="77777777" w:rsidR="00737AF3" w:rsidRDefault="00737AF3"/>
    <w:p w14:paraId="4FD99204" w14:textId="77777777" w:rsidR="00737AF3" w:rsidRDefault="00000000">
      <w:pPr>
        <w:pStyle w:val="31"/>
      </w:pPr>
      <w:r>
        <w:rPr>
          <w:color w:val="333333"/>
          <w:sz w:val="28"/>
        </w:rPr>
        <w:t>Strategic Recommendations</w:t>
      </w:r>
    </w:p>
    <w:p w14:paraId="68C38DED" w14:textId="77777777" w:rsidR="00737AF3" w:rsidRDefault="00737AF3"/>
    <w:p w14:paraId="31289B35" w14:textId="77777777" w:rsidR="00737AF3" w:rsidRDefault="00000000">
      <w:r>
        <w:t>Immediate Actions (Week 1-2):</w:t>
      </w:r>
    </w:p>
    <w:p w14:paraId="7DD71F7C" w14:textId="77777777" w:rsidR="00737AF3" w:rsidRDefault="00737AF3"/>
    <w:p w14:paraId="40DFD314" w14:textId="77777777" w:rsidR="00737AF3" w:rsidRDefault="00000000">
      <w:pPr>
        <w:pStyle w:val="a"/>
      </w:pPr>
      <w:r>
        <w:t>Submit to HSTS Preload List</w:t>
      </w:r>
    </w:p>
    <w:p w14:paraId="65B189D8" w14:textId="77777777" w:rsidR="00737AF3" w:rsidRDefault="00000000">
      <w:pPr>
        <w:pStyle w:val="a0"/>
      </w:pPr>
      <w:r>
        <w:t>- Apply at hstspreload.org</w:t>
      </w:r>
    </w:p>
    <w:p w14:paraId="67020CAA" w14:textId="77777777" w:rsidR="00737AF3" w:rsidRDefault="00000000">
      <w:pPr>
        <w:pStyle w:val="a0"/>
      </w:pPr>
      <w:r>
        <w:t>- Benefit: Chrome/Firefox/Edge automatically enforce HTTPS</w:t>
      </w:r>
    </w:p>
    <w:p w14:paraId="54ACD6DC" w14:textId="77777777" w:rsidR="00737AF3" w:rsidRDefault="00000000">
      <w:pPr>
        <w:pStyle w:val="a0"/>
      </w:pPr>
      <w:r>
        <w:t>- Impact: Higher trust signals, better SEO</w:t>
      </w:r>
    </w:p>
    <w:p w14:paraId="05BB8E7E" w14:textId="77777777" w:rsidR="00737AF3" w:rsidRDefault="00737AF3"/>
    <w:p w14:paraId="07561FB7" w14:textId="77777777" w:rsidR="00737AF3" w:rsidRDefault="00000000">
      <w:pPr>
        <w:pStyle w:val="a"/>
      </w:pPr>
      <w:r>
        <w:t>Monitor Google Search Console</w:t>
      </w:r>
    </w:p>
    <w:p w14:paraId="0E0B5BD7" w14:textId="77777777" w:rsidR="00737AF3" w:rsidRDefault="00000000">
      <w:pPr>
        <w:pStyle w:val="a0"/>
      </w:pPr>
      <w:r>
        <w:t>- Track crawl stats daily</w:t>
      </w:r>
    </w:p>
    <w:p w14:paraId="64CF0EF6" w14:textId="77777777" w:rsidR="00737AF3" w:rsidRDefault="00000000">
      <w:pPr>
        <w:pStyle w:val="a0"/>
      </w:pPr>
      <w:r>
        <w:t>- Identify indexation issues</w:t>
      </w:r>
    </w:p>
    <w:p w14:paraId="767DD49F" w14:textId="77777777" w:rsidR="00737AF3" w:rsidRDefault="00000000">
      <w:pPr>
        <w:pStyle w:val="a0"/>
      </w:pPr>
      <w:r>
        <w:t>- Measure ranking improvements</w:t>
      </w:r>
    </w:p>
    <w:p w14:paraId="5452CF1F" w14:textId="77777777" w:rsidR="00737AF3" w:rsidRDefault="00737AF3"/>
    <w:p w14:paraId="07E0BFBE" w14:textId="77777777" w:rsidR="00737AF3" w:rsidRDefault="00000000">
      <w:pPr>
        <w:pStyle w:val="a"/>
      </w:pPr>
      <w:r>
        <w:t>Enable CloudWatch Billing Alerts</w:t>
      </w:r>
    </w:p>
    <w:p w14:paraId="54288994" w14:textId="77777777" w:rsidR="00737AF3" w:rsidRDefault="00000000">
      <w:pPr>
        <w:pStyle w:val="a0"/>
      </w:pPr>
      <w:r>
        <w:t>- Set budget threshold at $120/month (15% buffer)</w:t>
      </w:r>
    </w:p>
    <w:p w14:paraId="3232DD64" w14:textId="77777777" w:rsidR="00737AF3" w:rsidRDefault="00000000">
      <w:pPr>
        <w:pStyle w:val="a0"/>
      </w:pPr>
      <w:r>
        <w:t>- Prevent unexpected AWS cost spikes</w:t>
      </w:r>
    </w:p>
    <w:p w14:paraId="64640B02" w14:textId="77777777" w:rsidR="00737AF3" w:rsidRDefault="00000000">
      <w:pPr>
        <w:pStyle w:val="a0"/>
      </w:pPr>
      <w:r>
        <w:t>- Monitor cost trends</w:t>
      </w:r>
    </w:p>
    <w:p w14:paraId="6D074914" w14:textId="77777777" w:rsidR="00737AF3" w:rsidRDefault="00737AF3"/>
    <w:p w14:paraId="4B8B800C" w14:textId="77777777" w:rsidR="00737AF3" w:rsidRDefault="00000000">
      <w:r>
        <w:t>Short-term Improvements (1-3 months):</w:t>
      </w:r>
    </w:p>
    <w:p w14:paraId="41BC28E5" w14:textId="77777777" w:rsidR="00737AF3" w:rsidRDefault="00737AF3"/>
    <w:p w14:paraId="6A79BF8B" w14:textId="77777777" w:rsidR="00737AF3" w:rsidRDefault="00000000">
      <w:pPr>
        <w:pStyle w:val="a"/>
      </w:pPr>
      <w:r>
        <w:t>Implement Video Schema</w:t>
      </w:r>
    </w:p>
    <w:p w14:paraId="5BB615FB" w14:textId="77777777" w:rsidR="00737AF3" w:rsidRDefault="00000000">
      <w:pPr>
        <w:pStyle w:val="a0"/>
      </w:pPr>
      <w:r>
        <w:t>- Add VideoObject structured data for Naver TV embeds</w:t>
      </w:r>
    </w:p>
    <w:p w14:paraId="737619E5" w14:textId="77777777" w:rsidR="00737AF3" w:rsidRDefault="00000000">
      <w:pPr>
        <w:pStyle w:val="a0"/>
      </w:pPr>
      <w:r>
        <w:t>- Benefit: Rich results in Google Video search</w:t>
      </w:r>
    </w:p>
    <w:p w14:paraId="14CC4C9F" w14:textId="77777777" w:rsidR="00737AF3" w:rsidRDefault="00000000">
      <w:pPr>
        <w:pStyle w:val="a0"/>
      </w:pPr>
      <w:r>
        <w:lastRenderedPageBreak/>
        <w:t>- Impact: Additional traffic source</w:t>
      </w:r>
    </w:p>
    <w:p w14:paraId="7CA42EEC" w14:textId="77777777" w:rsidR="00737AF3" w:rsidRDefault="00737AF3"/>
    <w:p w14:paraId="41A918A8" w14:textId="77777777" w:rsidR="00737AF3" w:rsidRDefault="00000000">
      <w:pPr>
        <w:pStyle w:val="a"/>
      </w:pPr>
      <w:r>
        <w:t>Author Pages</w:t>
      </w:r>
    </w:p>
    <w:p w14:paraId="0F23C7B7" w14:textId="77777777" w:rsidR="00737AF3" w:rsidRDefault="00000000">
      <w:pPr>
        <w:pStyle w:val="a0"/>
      </w:pPr>
      <w:r>
        <w:t>- Create /author/{name} pages for reporters</w:t>
      </w:r>
    </w:p>
    <w:p w14:paraId="6AB1736C" w14:textId="77777777" w:rsidR="00737AF3" w:rsidRDefault="00000000">
      <w:pPr>
        <w:pStyle w:val="a0"/>
      </w:pPr>
      <w:r>
        <w:t>- List articles by author</w:t>
      </w:r>
    </w:p>
    <w:p w14:paraId="34A5DC10" w14:textId="77777777" w:rsidR="00737AF3" w:rsidRDefault="00000000">
      <w:pPr>
        <w:pStyle w:val="a0"/>
      </w:pPr>
      <w:r>
        <w:t>- Improve E-E-A-T signals (author expertise)</w:t>
      </w:r>
    </w:p>
    <w:p w14:paraId="59F825E1" w14:textId="77777777" w:rsidR="00737AF3" w:rsidRDefault="00737AF3"/>
    <w:p w14:paraId="1FD2214D" w14:textId="77777777" w:rsidR="00737AF3" w:rsidRDefault="00000000">
      <w:pPr>
        <w:pStyle w:val="a"/>
      </w:pPr>
      <w:r>
        <w:t>Multilingual SEO</w:t>
      </w:r>
    </w:p>
    <w:p w14:paraId="5B54446A" w14:textId="77777777" w:rsidR="00737AF3" w:rsidRDefault="00000000">
      <w:pPr>
        <w:pStyle w:val="a0"/>
      </w:pPr>
      <w:r>
        <w:t>- Add hreflang tags for Korean version</w:t>
      </w:r>
    </w:p>
    <w:p w14:paraId="4AD16E40" w14:textId="77777777" w:rsidR="00737AF3" w:rsidRDefault="00000000">
      <w:pPr>
        <w:pStyle w:val="a0"/>
      </w:pPr>
      <w:r>
        <w:t>- Implement language switcher</w:t>
      </w:r>
    </w:p>
    <w:p w14:paraId="5F7F5BA0" w14:textId="77777777" w:rsidR="00737AF3" w:rsidRDefault="00000000">
      <w:pPr>
        <w:pStyle w:val="a0"/>
      </w:pPr>
      <w:r>
        <w:t>- Improve international search visibility</w:t>
      </w:r>
    </w:p>
    <w:p w14:paraId="33EAE2D1" w14:textId="77777777" w:rsidR="00737AF3" w:rsidRDefault="00737AF3"/>
    <w:p w14:paraId="550C2FA9" w14:textId="77777777" w:rsidR="00737AF3" w:rsidRDefault="00000000">
      <w:pPr>
        <w:pStyle w:val="a"/>
      </w:pPr>
      <w:r>
        <w:t>Image Optimization</w:t>
      </w:r>
    </w:p>
    <w:p w14:paraId="4F8D4807" w14:textId="77777777" w:rsidR="00737AF3" w:rsidRDefault="00000000">
      <w:pPr>
        <w:pStyle w:val="a0"/>
      </w:pPr>
      <w:r>
        <w:t>- Implement Next.js Image component</w:t>
      </w:r>
    </w:p>
    <w:p w14:paraId="7A110204" w14:textId="77777777" w:rsidR="00737AF3" w:rsidRDefault="00000000">
      <w:pPr>
        <w:pStyle w:val="a0"/>
      </w:pPr>
      <w:r>
        <w:t>- Add lazy loading</w:t>
      </w:r>
    </w:p>
    <w:p w14:paraId="79874C9C" w14:textId="77777777" w:rsidR="00737AF3" w:rsidRDefault="00000000">
      <w:pPr>
        <w:pStyle w:val="a0"/>
      </w:pPr>
      <w:r>
        <w:t>- Improve Largest Contentful Paint (LCP)</w:t>
      </w:r>
    </w:p>
    <w:p w14:paraId="5692F1EF" w14:textId="77777777" w:rsidR="00737AF3" w:rsidRDefault="00737AF3"/>
    <w:p w14:paraId="5E584200" w14:textId="77777777" w:rsidR="00737AF3" w:rsidRDefault="00000000">
      <w:r>
        <w:t>Long-term Strategy (3-12 months):</w:t>
      </w:r>
    </w:p>
    <w:p w14:paraId="7AE8F494" w14:textId="77777777" w:rsidR="00737AF3" w:rsidRDefault="00737AF3"/>
    <w:p w14:paraId="55FBD843" w14:textId="77777777" w:rsidR="00737AF3" w:rsidRDefault="00000000">
      <w:pPr>
        <w:pStyle w:val="a"/>
      </w:pPr>
      <w:r>
        <w:t>Auto-Scaling Implementation</w:t>
      </w:r>
    </w:p>
    <w:p w14:paraId="39A45DFA" w14:textId="77777777" w:rsidR="00737AF3" w:rsidRDefault="00000000">
      <w:pPr>
        <w:pStyle w:val="a0"/>
      </w:pPr>
      <w:r>
        <w:t>- Move to Application Load Balancer (ALB)</w:t>
      </w:r>
    </w:p>
    <w:p w14:paraId="71B61F47" w14:textId="77777777" w:rsidR="00737AF3" w:rsidRDefault="00000000">
      <w:pPr>
        <w:pStyle w:val="a0"/>
      </w:pPr>
      <w:r>
        <w:t>- Add Auto Scaling Groups</w:t>
      </w:r>
    </w:p>
    <w:p w14:paraId="72DAD05D" w14:textId="77777777" w:rsidR="00737AF3" w:rsidRDefault="00000000">
      <w:pPr>
        <w:pStyle w:val="a0"/>
      </w:pPr>
      <w:r>
        <w:t>- Handle traffic spikes gracefully</w:t>
      </w:r>
    </w:p>
    <w:p w14:paraId="4F787D70" w14:textId="77777777" w:rsidR="00737AF3" w:rsidRDefault="00737AF3"/>
    <w:p w14:paraId="5C71230D" w14:textId="77777777" w:rsidR="00737AF3" w:rsidRDefault="00000000">
      <w:pPr>
        <w:pStyle w:val="a"/>
      </w:pPr>
      <w:r>
        <w:t>Advanced Analytics</w:t>
      </w:r>
    </w:p>
    <w:p w14:paraId="7B5AA31A" w14:textId="77777777" w:rsidR="00737AF3" w:rsidRDefault="00000000">
      <w:pPr>
        <w:pStyle w:val="a0"/>
      </w:pPr>
      <w:r>
        <w:t>- Implement BigQuery export from GA4</w:t>
      </w:r>
    </w:p>
    <w:p w14:paraId="5F302689" w14:textId="77777777" w:rsidR="00737AF3" w:rsidRDefault="00000000">
      <w:pPr>
        <w:pStyle w:val="a0"/>
      </w:pPr>
      <w:r>
        <w:t>- Build custom dashboards</w:t>
      </w:r>
    </w:p>
    <w:p w14:paraId="55434CFB" w14:textId="77777777" w:rsidR="00737AF3" w:rsidRDefault="00000000">
      <w:pPr>
        <w:pStyle w:val="a0"/>
      </w:pPr>
      <w:r>
        <w:t>- Data-driven editorial decisions</w:t>
      </w:r>
    </w:p>
    <w:p w14:paraId="11ED12A7" w14:textId="77777777" w:rsidR="00737AF3" w:rsidRDefault="00737AF3"/>
    <w:p w14:paraId="4EF13F7F" w14:textId="77777777" w:rsidR="00737AF3" w:rsidRDefault="00000000">
      <w:pPr>
        <w:pStyle w:val="a"/>
      </w:pPr>
      <w:r>
        <w:t>Content Recommendation Engine</w:t>
      </w:r>
    </w:p>
    <w:p w14:paraId="181DD922" w14:textId="77777777" w:rsidR="00737AF3" w:rsidRDefault="00000000">
      <w:pPr>
        <w:pStyle w:val="a0"/>
      </w:pPr>
      <w:r>
        <w:lastRenderedPageBreak/>
        <w:t>- Implement ML-based "Related Articles"</w:t>
      </w:r>
    </w:p>
    <w:p w14:paraId="4C1FB9B4" w14:textId="77777777" w:rsidR="00737AF3" w:rsidRDefault="00000000">
      <w:pPr>
        <w:pStyle w:val="a0"/>
      </w:pPr>
      <w:r>
        <w:t>- Increase engagement metrics</w:t>
      </w:r>
    </w:p>
    <w:p w14:paraId="78240BC0" w14:textId="77777777" w:rsidR="00737AF3" w:rsidRDefault="00000000">
      <w:pPr>
        <w:pStyle w:val="a0"/>
      </w:pPr>
      <w:r>
        <w:t>- Improve session duration</w:t>
      </w:r>
    </w:p>
    <w:p w14:paraId="19E3AB08" w14:textId="77777777" w:rsidR="00737AF3" w:rsidRDefault="00737AF3"/>
    <w:p w14:paraId="4E250322" w14:textId="77777777" w:rsidR="00737AF3" w:rsidRDefault="00000000">
      <w:pPr>
        <w:pStyle w:val="a"/>
      </w:pPr>
      <w:r>
        <w:t>Progressive Web App (PWA)</w:t>
      </w:r>
    </w:p>
    <w:p w14:paraId="7CF61626" w14:textId="77777777" w:rsidR="00737AF3" w:rsidRDefault="00000000">
      <w:pPr>
        <w:pStyle w:val="a0"/>
      </w:pPr>
      <w:r>
        <w:t>- Add service worker for offline support</w:t>
      </w:r>
    </w:p>
    <w:p w14:paraId="07BCB81A" w14:textId="77777777" w:rsidR="00737AF3" w:rsidRDefault="00000000">
      <w:pPr>
        <w:pStyle w:val="a0"/>
      </w:pPr>
      <w:r>
        <w:t>- Implement push notifications</w:t>
      </w:r>
    </w:p>
    <w:p w14:paraId="6DEF8081" w14:textId="77777777" w:rsidR="00737AF3" w:rsidRDefault="00000000">
      <w:pPr>
        <w:pStyle w:val="a0"/>
      </w:pPr>
      <w:r>
        <w:t>- Mobile app-like experience</w:t>
      </w:r>
    </w:p>
    <w:p w14:paraId="1821C482" w14:textId="77777777" w:rsidR="00737AF3" w:rsidRDefault="00737AF3"/>
    <w:p w14:paraId="627C7B6D" w14:textId="77777777" w:rsidR="00737AF3" w:rsidRDefault="00000000">
      <w:pPr>
        <w:pStyle w:val="31"/>
      </w:pPr>
      <w:r>
        <w:rPr>
          <w:color w:val="333333"/>
          <w:sz w:val="28"/>
        </w:rPr>
        <w:t>Final Thoughts</w:t>
      </w:r>
    </w:p>
    <w:p w14:paraId="5C97FA62" w14:textId="77777777" w:rsidR="00737AF3" w:rsidRDefault="00737AF3"/>
    <w:p w14:paraId="4D6D701F" w14:textId="77777777" w:rsidR="00737AF3" w:rsidRDefault="00000000">
      <w:r>
        <w:t>The Seoul Economic Daily English website represents a successful case study in modern web development, SEO optimization, and AI-first content strategy. By systematically addressing technical debt, implementing industry best practices, and optimizing for both traditional search engines and emerging AI platforms, the project has established a strong foundation for sustainable growth.</w:t>
      </w:r>
    </w:p>
    <w:p w14:paraId="7A732C07" w14:textId="77777777" w:rsidR="00737AF3" w:rsidRDefault="00737AF3"/>
    <w:p w14:paraId="2F6CEF6C" w14:textId="77777777" w:rsidR="00737AF3" w:rsidRDefault="00000000">
      <w:r>
        <w:t>Key Success Factors:</w:t>
      </w:r>
    </w:p>
    <w:p w14:paraId="0129C4DA" w14:textId="77777777" w:rsidR="00737AF3" w:rsidRDefault="00737AF3"/>
    <w:p w14:paraId="3A717EAA" w14:textId="77777777" w:rsidR="00737AF3" w:rsidRDefault="00000000">
      <w:pPr>
        <w:pStyle w:val="a"/>
      </w:pPr>
      <w:r>
        <w:t>Systematic Approach: 55 phases of incremental improvements vs "big bang" rewrite</w:t>
      </w:r>
    </w:p>
    <w:p w14:paraId="2F1524B0" w14:textId="77777777" w:rsidR="00737AF3" w:rsidRDefault="00000000">
      <w:pPr>
        <w:pStyle w:val="a"/>
      </w:pPr>
      <w:r>
        <w:t>Data-Driven Decisions: Metrics guided optimization priorities</w:t>
      </w:r>
    </w:p>
    <w:p w14:paraId="592D4C94" w14:textId="77777777" w:rsidR="00737AF3" w:rsidRDefault="00000000">
      <w:pPr>
        <w:pStyle w:val="a"/>
      </w:pPr>
      <w:r>
        <w:t>Future-Proofing: Early investment in AI search engine optimization</w:t>
      </w:r>
    </w:p>
    <w:p w14:paraId="39DF9F09" w14:textId="77777777" w:rsidR="00737AF3" w:rsidRDefault="00000000">
      <w:pPr>
        <w:pStyle w:val="a"/>
      </w:pPr>
      <w:r>
        <w:t>User-Centric: Balance technical SEO with actual user experience</w:t>
      </w:r>
    </w:p>
    <w:p w14:paraId="52E4EADE" w14:textId="77777777" w:rsidR="00737AF3" w:rsidRDefault="00000000">
      <w:pPr>
        <w:pStyle w:val="a"/>
      </w:pPr>
      <w:r>
        <w:t>Documentation: Comprehensive phase documentation enables knowledge transfer</w:t>
      </w:r>
    </w:p>
    <w:p w14:paraId="3313353E" w14:textId="77777777" w:rsidR="00737AF3" w:rsidRDefault="00737AF3"/>
    <w:p w14:paraId="02EE6943" w14:textId="77777777" w:rsidR="00737AF3" w:rsidRDefault="00000000">
      <w:r>
        <w:t>Competitive Advantages:</w:t>
      </w:r>
    </w:p>
    <w:p w14:paraId="0F48EBBC" w14:textId="77777777" w:rsidR="00737AF3" w:rsidRDefault="00737AF3"/>
    <w:p w14:paraId="7B884E35" w14:textId="77777777" w:rsidR="00737AF3" w:rsidRDefault="00000000">
      <w:pPr>
        <w:pStyle w:val="a0"/>
      </w:pPr>
      <w:r>
        <w:t>First-mover in AEO: Optimized for AI search before mainstream adoption</w:t>
      </w:r>
    </w:p>
    <w:p w14:paraId="372D3FF7" w14:textId="77777777" w:rsidR="00737AF3" w:rsidRDefault="00000000">
      <w:pPr>
        <w:pStyle w:val="a0"/>
      </w:pPr>
      <w:r>
        <w:t>Technical Excellence: Enterprise-grade architecture at startup cost</w:t>
      </w:r>
    </w:p>
    <w:p w14:paraId="5DFBB22F" w14:textId="77777777" w:rsidR="00737AF3" w:rsidRDefault="00000000">
      <w:pPr>
        <w:pStyle w:val="a0"/>
      </w:pPr>
      <w:r>
        <w:t>Automation: AI translation pipeline enables scale without headcount</w:t>
      </w:r>
    </w:p>
    <w:p w14:paraId="1BEF8B8B" w14:textId="77777777" w:rsidR="00737AF3" w:rsidRDefault="00000000">
      <w:pPr>
        <w:pStyle w:val="a0"/>
      </w:pPr>
      <w:r>
        <w:t>Global Reach: 130+ countries with &lt; 50ms latency (CloudFront)</w:t>
      </w:r>
    </w:p>
    <w:p w14:paraId="4FC91E80" w14:textId="77777777" w:rsidR="00737AF3" w:rsidRDefault="00737AF3"/>
    <w:p w14:paraId="71A3E785" w14:textId="77777777" w:rsidR="00737AF3" w:rsidRDefault="00000000">
      <w:r>
        <w:lastRenderedPageBreak/>
        <w:t>The project demonstrates that with proper technical foundation, continuous optimization, and strategic SEO/AEO investment, a news website can achieve significant organic visibility and establish authority in a competitive market.</w:t>
      </w:r>
    </w:p>
    <w:p w14:paraId="37F5BD0C" w14:textId="77777777" w:rsidR="00737AF3" w:rsidRDefault="00737AF3"/>
    <w:p w14:paraId="69624634" w14:textId="77777777" w:rsidR="00737AF3" w:rsidRDefault="00000000">
      <w:r>
        <w:rPr>
          <w:color w:val="C8C8C8"/>
        </w:rPr>
        <w:t>________________________________________________________________________________</w:t>
      </w:r>
    </w:p>
    <w:p w14:paraId="7A2C38B7" w14:textId="77777777" w:rsidR="00737AF3" w:rsidRDefault="00737AF3"/>
    <w:p w14:paraId="0D88C00A" w14:textId="77777777" w:rsidR="00737AF3" w:rsidRDefault="00000000">
      <w:r>
        <w:t>Report Compiled By: Seoul Economic Daily Technical Team</w:t>
      </w:r>
    </w:p>
    <w:p w14:paraId="523C0757" w14:textId="77777777" w:rsidR="00737AF3" w:rsidRDefault="00000000">
      <w:r>
        <w:t>Data Sources: Google Search Console, Google Analytics 4, AWS CloudWatch, Phase Documentation</w:t>
      </w:r>
    </w:p>
    <w:p w14:paraId="63F267ED" w14:textId="77777777" w:rsidR="00737AF3" w:rsidRDefault="00000000">
      <w:r>
        <w:t>Verification: All metrics verified against production environment (Jan 2, 2026)</w:t>
      </w:r>
    </w:p>
    <w:p w14:paraId="6589C856" w14:textId="77777777" w:rsidR="00737AF3" w:rsidRDefault="00000000">
      <w:r>
        <w:t>Next Review: February 1, 2026 (30-day traffic analysis)</w:t>
      </w:r>
    </w:p>
    <w:p w14:paraId="71D771E4" w14:textId="77777777" w:rsidR="00737AF3" w:rsidRDefault="00737AF3"/>
    <w:p w14:paraId="7139322F" w14:textId="77777777" w:rsidR="00737AF3" w:rsidRDefault="00000000">
      <w:r>
        <w:rPr>
          <w:color w:val="C8C8C8"/>
        </w:rPr>
        <w:t>________________________________________________________________________________</w:t>
      </w:r>
    </w:p>
    <w:p w14:paraId="3A4726BE" w14:textId="77777777" w:rsidR="00737AF3" w:rsidRDefault="00737AF3"/>
    <w:p w14:paraId="56A60FA1" w14:textId="77777777" w:rsidR="00737AF3" w:rsidRDefault="00000000">
      <w:pPr>
        <w:pStyle w:val="21"/>
      </w:pPr>
      <w:r>
        <w:rPr>
          <w:color w:val="0066CC"/>
          <w:sz w:val="36"/>
        </w:rPr>
        <w:t>Phase 56 Update (Jan 2, 2026)</w:t>
      </w:r>
    </w:p>
    <w:p w14:paraId="3BB26DB4" w14:textId="77777777" w:rsidR="00737AF3" w:rsidRDefault="00737AF3"/>
    <w:p w14:paraId="4727608A" w14:textId="77777777" w:rsidR="00737AF3" w:rsidRDefault="00000000">
      <w:r>
        <w:t>Latest Enhancement:</w:t>
      </w:r>
    </w:p>
    <w:p w14:paraId="4CAF7948" w14:textId="77777777" w:rsidR="00737AF3" w:rsidRDefault="00000000">
      <w:pPr>
        <w:pStyle w:val="a0"/>
      </w:pPr>
      <w:r>
        <w:t>Added VideoObject structured data for Naver TV video embeds</w:t>
      </w:r>
    </w:p>
    <w:p w14:paraId="02CC8F42" w14:textId="77777777" w:rsidR="00737AF3" w:rsidRDefault="00000000">
      <w:pPr>
        <w:pStyle w:val="a0"/>
      </w:pPr>
      <w:r>
        <w:t>Enables Google Video search indexing and AI engine video understanding</w:t>
      </w:r>
    </w:p>
    <w:p w14:paraId="7CA0911E" w14:textId="77777777" w:rsidR="00737AF3" w:rsidRDefault="00000000">
      <w:pPr>
        <w:pStyle w:val="a0"/>
      </w:pPr>
      <w:r>
        <w:t>4 articles with videos now have proper VideoObject schema</w:t>
      </w:r>
    </w:p>
    <w:p w14:paraId="36EC2A4E" w14:textId="77777777" w:rsidR="00737AF3" w:rsidRDefault="00000000">
      <w:pPr>
        <w:pStyle w:val="a0"/>
      </w:pPr>
      <w:r>
        <w:t>Expected impact: +1,000-5,000 video search impressions/month</w:t>
      </w:r>
    </w:p>
    <w:p w14:paraId="1D1FCD3A" w14:textId="77777777" w:rsidR="00737AF3" w:rsidRDefault="00737AF3"/>
    <w:p w14:paraId="6810EA35" w14:textId="77777777" w:rsidR="00737AF3" w:rsidRDefault="00000000">
      <w:r>
        <w:t>Total Phases Completed: 56</w:t>
      </w:r>
    </w:p>
    <w:p w14:paraId="6BF5DFAC" w14:textId="77777777" w:rsidR="00737AF3" w:rsidRDefault="00737AF3"/>
    <w:sectPr w:rsidR="00737AF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572560">
    <w:abstractNumId w:val="8"/>
  </w:num>
  <w:num w:numId="2" w16cid:durableId="1446383193">
    <w:abstractNumId w:val="6"/>
  </w:num>
  <w:num w:numId="3" w16cid:durableId="1979264410">
    <w:abstractNumId w:val="5"/>
  </w:num>
  <w:num w:numId="4" w16cid:durableId="1337922000">
    <w:abstractNumId w:val="4"/>
  </w:num>
  <w:num w:numId="5" w16cid:durableId="1541236466">
    <w:abstractNumId w:val="7"/>
  </w:num>
  <w:num w:numId="6" w16cid:durableId="360018098">
    <w:abstractNumId w:val="3"/>
  </w:num>
  <w:num w:numId="7" w16cid:durableId="577985961">
    <w:abstractNumId w:val="2"/>
  </w:num>
  <w:num w:numId="8" w16cid:durableId="935551673">
    <w:abstractNumId w:val="1"/>
  </w:num>
  <w:num w:numId="9" w16cid:durableId="598415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EF1"/>
    <w:rsid w:val="00737AF3"/>
    <w:rsid w:val="00AA1D8D"/>
    <w:rsid w:val="00B47730"/>
    <w:rsid w:val="00C82A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60ACE"/>
  <w14:defaultImageDpi w14:val="300"/>
  <w15:docId w15:val="{05588E4E-C796-194B-ADE2-D86ADF4E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8461</Words>
  <Characters>48230</Characters>
  <Application>Microsoft Office Word</Application>
  <DocSecurity>0</DocSecurity>
  <Lines>401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821037411282</cp:lastModifiedBy>
  <cp:revision>2</cp:revision>
  <dcterms:created xsi:type="dcterms:W3CDTF">2013-12-23T23:15:00Z</dcterms:created>
  <dcterms:modified xsi:type="dcterms:W3CDTF">2026-01-02T01:25:00Z</dcterms:modified>
  <cp:category/>
</cp:coreProperties>
</file>